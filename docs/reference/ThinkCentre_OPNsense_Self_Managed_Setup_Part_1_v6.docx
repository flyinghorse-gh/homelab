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Self-Managed Home Network</w:t>
      </w:r>
    </w:p>
    <w:p>
      <w:pPr>
        <w:jc w:val="center"/>
      </w:pPr>
      <w:r>
        <w:rPr>
          <w:b/>
          <w:sz w:val="36"/>
        </w:rPr>
        <w:t>Lenovo ThinkCentre + Ubuntu + Virtualized OPNsense</w:t>
      </w:r>
    </w:p>
    <w:p>
      <w:pPr>
        <w:jc w:val="center"/>
      </w:pPr>
      <w:r>
        <w:t>Part 1 — Router foundation, physical LAN, Dynamic DNS, and secure remote access</w:t>
      </w:r>
    </w:p>
    <w:p>
      <w:r>
        <w:t>This is a handoff-ready record of the setup completed so far while adapting FUTO's "Introduction to a Self Managed Life" to a single physical Lenovo ThinkCentre. The design differs from FUTO's dedicated-router model: Ubuntu remains the host OS and OPNsense runs as a KVM virtual machine.</w:t>
      </w:r>
    </w:p>
    <w:p>
      <w:pPr>
        <w:pStyle w:val="Heading2"/>
      </w:pPr>
      <w:r>
        <w:t>Current checkpoint</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Current state</w:t>
            </w:r>
          </w:p>
        </w:tc>
      </w:tr>
      <w:tr>
        <w:tc>
          <w:tcPr>
            <w:tcW w:type="dxa" w:w="5040"/>
          </w:tcPr>
          <w:p>
            <w:r>
              <w:t>Ubuntu host</w:t>
            </w:r>
          </w:p>
        </w:tc>
        <w:tc>
          <w:tcPr>
            <w:tcW w:type="dxa" w:w="5040"/>
          </w:tcPr>
          <w:p>
            <w:r>
              <w:t>Installed, SSH enabled, used headlessly</w:t>
            </w:r>
          </w:p>
        </w:tc>
      </w:tr>
      <w:tr>
        <w:tc>
          <w:tcPr>
            <w:tcW w:type="dxa" w:w="5040"/>
          </w:tcPr>
          <w:p>
            <w:r>
              <w:t>Virtualization</w:t>
            </w:r>
          </w:p>
        </w:tc>
        <w:tc>
          <w:tcPr>
            <w:tcW w:type="dxa" w:w="5040"/>
          </w:tcPr>
          <w:p>
            <w:r>
              <w:t>KVM/QEMU/libvirt working</w:t>
            </w:r>
          </w:p>
        </w:tc>
      </w:tr>
      <w:tr>
        <w:tc>
          <w:tcPr>
            <w:tcW w:type="dxa" w:w="5040"/>
          </w:tcPr>
          <w:p>
            <w:r>
              <w:t>OPNsense VM</w:t>
            </w:r>
          </w:p>
        </w:tc>
        <w:tc>
          <w:tcPr>
            <w:tcW w:type="dxa" w:w="5040"/>
          </w:tcPr>
          <w:p>
            <w:r>
              <w:t>Installed and booting from virtual disk</w:t>
            </w:r>
          </w:p>
        </w:tc>
      </w:tr>
      <w:tr>
        <w:tc>
          <w:tcPr>
            <w:tcW w:type="dxa" w:w="5040"/>
          </w:tcPr>
          <w:p>
            <w:r>
              <w:t>OPNsense WAN</w:t>
            </w:r>
          </w:p>
        </w:tc>
        <w:tc>
          <w:tcPr>
            <w:tcW w:type="dxa" w:w="5040"/>
          </w:tcPr>
          <w:p>
            <w:r>
              <w:t>br-wan -&gt; built-in Ethernet; DHCP address 10.0.0.11/24 observed</w:t>
            </w:r>
          </w:p>
        </w:tc>
      </w:tr>
      <w:tr>
        <w:tc>
          <w:tcPr>
            <w:tcW w:type="dxa" w:w="5040"/>
          </w:tcPr>
          <w:p>
            <w:r>
              <w:t>OPNsense LAN</w:t>
            </w:r>
          </w:p>
        </w:tc>
        <w:tc>
          <w:tcPr>
            <w:tcW w:type="dxa" w:w="5040"/>
          </w:tcPr>
          <w:p>
            <w:r>
              <w:t>br-lan -&gt; 192.168.5.1/24</w:t>
            </w:r>
          </w:p>
        </w:tc>
      </w:tr>
      <w:tr>
        <w:tc>
          <w:tcPr>
            <w:tcW w:type="dxa" w:w="5040"/>
          </w:tcPr>
          <w:p>
            <w:r>
              <w:t>Ubuntu LAN-side management</w:t>
            </w:r>
          </w:p>
        </w:tc>
        <w:tc>
          <w:tcPr>
            <w:tcW w:type="dxa" w:w="5040"/>
          </w:tcPr>
          <w:p>
            <w:r>
              <w:t>br-lan -&gt; 192.168.5.2/24</w:t>
            </w:r>
          </w:p>
        </w:tc>
      </w:tr>
      <w:tr>
        <w:tc>
          <w:tcPr>
            <w:tcW w:type="dxa" w:w="5040"/>
          </w:tcPr>
          <w:p>
            <w:r>
              <w:t>Internet/DNS from OPNsense</w:t>
            </w:r>
          </w:p>
        </w:tc>
        <w:tc>
          <w:tcPr>
            <w:tcW w:type="dxa" w:w="5040"/>
          </w:tcPr>
          <w:p>
            <w:r>
              <w:t>Verified working</w:t>
            </w:r>
          </w:p>
        </w:tc>
      </w:tr>
      <w:tr>
        <w:tc>
          <w:tcPr>
            <w:tcW w:type="dxa" w:w="5040"/>
          </w:tcPr>
          <w:p>
            <w:r>
              <w:t>OPNsense WebGUI</w:t>
            </w:r>
          </w:p>
        </w:tc>
        <w:tc>
          <w:tcPr>
            <w:tcW w:type="dxa" w:w="5040"/>
          </w:tcPr>
          <w:p>
            <w:r>
              <w:t>Initial setup wizard completed</w:t>
            </w:r>
          </w:p>
        </w:tc>
      </w:tr>
      <w:tr>
        <w:tc>
          <w:tcPr>
            <w:tcW w:type="dxa" w:w="5040"/>
          </w:tcPr>
          <w:p>
            <w:r>
              <w:t>Temporary libvirt NIC</w:t>
            </w:r>
          </w:p>
        </w:tc>
        <w:tc>
          <w:tcPr>
            <w:tcW w:type="dxa" w:w="5040"/>
          </w:tcPr>
          <w:p>
            <w:r>
              <w:t>Still treated as temporary; remove before moving further if not already removed</w:t>
            </w:r>
          </w:p>
        </w:tc>
      </w:tr>
      <w:tr>
        <w:tc>
          <w:tcPr>
            <w:tcW w:type="dxa" w:w="5040"/>
          </w:tcPr>
          <w:p>
            <w:r>
              <w:t>Physical LAN / USB Ethernet</w:t>
            </w:r>
          </w:p>
        </w:tc>
        <w:tc>
          <w:tcPr>
            <w:tcW w:type="dxa" w:w="5040"/>
          </w:tcPr>
          <w:p>
            <w:r>
              <w:t>USB NIC enx00e04c240c18 bridged to br-lan; direct Windows client test succeeded</w:t>
            </w:r>
          </w:p>
        </w:tc>
      </w:tr>
      <w:tr>
        <w:tc>
          <w:tcPr>
            <w:tcW w:type="dxa" w:w="5040"/>
          </w:tcPr>
          <w:p>
            <w:r>
              <w:t>Dynamic DNS</w:t>
            </w:r>
          </w:p>
        </w:tc>
        <w:tc>
          <w:tcPr>
            <w:tcW w:type="dxa" w:w="5040"/>
          </w:tcPr>
          <w:p>
            <w:r>
              <w:t>DuckDNS configured and externally verified against the current public IPv4</w:t>
            </w:r>
          </w:p>
        </w:tc>
      </w:tr>
      <w:tr>
        <w:tc>
          <w:tcPr>
            <w:tcW w:type="dxa" w:w="5040"/>
          </w:tcPr>
          <w:p>
            <w:r>
              <w:t>Shared upstream modem/router</w:t>
            </w:r>
          </w:p>
        </w:tc>
        <w:tc>
          <w:tcPr>
            <w:tcW w:type="dxa" w:w="5040"/>
          </w:tcPr>
          <w:p>
            <w:r>
              <w:t>Must remain operational for other household users; avoid bridge/passthrough changes</w:t>
            </w:r>
          </w:p>
        </w:tc>
      </w:tr>
      <w:tr>
        <w:tc>
          <w:tcPr>
            <w:tcW w:type="dxa" w:w="5040"/>
          </w:tcPr>
          <w:p>
            <w:r>
              <w:t>Tailscale VPN</w:t>
            </w:r>
          </w:p>
        </w:tc>
        <w:tc>
          <w:tcPr>
            <w:tcW w:type="dxa" w:w="5040"/>
          </w:tcPr>
          <w:p>
            <w:r>
              <w:t>Remote OPNsense access and subnet routing to 192.168.5.0/24 verified from an external hotspot</w:t>
            </w:r>
          </w:p>
        </w:tc>
      </w:tr>
      <w:tr>
        <w:tc>
          <w:tcPr>
            <w:tcW w:type="dxa" w:w="5040"/>
          </w:tcPr>
          <w:p>
            <w:r>
              <w:t>VPN hardening</w:t>
            </w:r>
          </w:p>
        </w:tc>
        <w:tc>
          <w:tcPr>
            <w:tcW w:type="dxa" w:w="5040"/>
          </w:tcPr>
          <w:p>
            <w:r>
              <w:t>WAN/NAT exposure audited, Tailscale Grants restricted, OPNsense key expiry disabled</w:t>
            </w:r>
          </w:p>
        </w:tc>
      </w:tr>
    </w:tbl>
    <w:p>
      <w:pPr>
        <w:pStyle w:val="Note"/>
        <w:shd w:fill="FFF8E7"/>
      </w:pPr>
      <w:r>
        <w:t>Documentation structure: only major milestones are chapters. Individual commands and configuration tasks are organized as subsections so this can continue growing without turning every small action into a chapter.</w:t>
      </w:r>
    </w:p>
    <w:p>
      <w:r>
        <w:br w:type="page"/>
      </w:r>
    </w:p>
    <w:p>
      <w:pPr>
        <w:pStyle w:val="Heading1"/>
      </w:pPr>
      <w:r>
        <w:t>Chapter 1 — Architecture and Hardware Baseline</w:t>
      </w:r>
    </w:p>
    <w:p>
      <w:pPr>
        <w:pStyle w:val="Heading2"/>
      </w:pPr>
      <w:r>
        <w:t>1.1 Final design</w:t>
      </w:r>
    </w:p>
    <w:p>
      <w:r>
        <w:t>The ThinkCentre acts as both the Ubuntu server/hypervisor and the physical router platform. OPNsense owns routing and firewall duties. Ubuntu provides virtualization and later self-hosted services.</w:t>
      </w:r>
    </w:p>
    <w:p>
      <w:pPr>
        <w:pStyle w:val="CodeBlock"/>
        <w:shd w:fill="F2F2F2"/>
      </w:pPr>
      <w:r>
        <w:t>Internet / upstream router</w:t>
        <w:br/>
        <w:t xml:space="preserve">          |</w:t>
        <w:br/>
        <w:t xml:space="preserve">          | Ethernet</w:t>
        <w:br/>
        <w:t xml:space="preserve">          v</w:t>
        <w:br/>
        <w:t xml:space="preserve"> built-in NIC: enp1s0f0</w:t>
        <w:br/>
        <w:t xml:space="preserve">          |</w:t>
        <w:br/>
        <w:t xml:space="preserve">        br-wan</w:t>
        <w:br/>
        <w:t xml:space="preserve">          |</w:t>
        <w:br/>
        <w:t xml:space="preserve">   +------------------+</w:t>
        <w:br/>
        <w:t xml:space="preserve">   |   OPNsense VM    |</w:t>
        <w:br/>
        <w:t xml:space="preserve">   |                  |</w:t>
        <w:br/>
        <w:t xml:space="preserve">   | WAN          LAN |</w:t>
        <w:br/>
        <w:t xml:space="preserve">   +--|------------|--+</w:t>
        <w:br/>
        <w:t xml:space="preserve">      |          br-lan</w:t>
        <w:br/>
        <w:t xml:space="preserve">      |             |</w:t>
        <w:br/>
        <w:t xml:space="preserve">      |       future USB Ethernet</w:t>
        <w:br/>
        <w:t xml:space="preserve">      |             |</w:t>
        <w:br/>
        <w:t xml:space="preserve">      |       switch / Wi-Fi AP</w:t>
        <w:br/>
        <w:t xml:space="preserve">      |             |</w:t>
        <w:br/>
        <w:t xml:space="preserve">      |          clients</w:t>
        <w:br/>
        <w:t xml:space="preserve">      |</w:t>
        <w:br/>
        <w:t>Ubuntu host</w:t>
        <w:br/>
        <w:t xml:space="preserve">  management fallback: USB Wi-Fi</w:t>
      </w:r>
    </w:p>
    <w:p>
      <w:r>
        <w:t>The key design rule is that Ubuntu should not obtain a WAN address on br-wan. br-wan is only the transport path between the physical Ethernet port and OPNsense.</w:t>
      </w:r>
    </w:p>
    <w:p>
      <w:pPr>
        <w:pStyle w:val="Heading2"/>
      </w:pPr>
      <w:r>
        <w:t>1.2 Hardware discovery</w:t>
      </w:r>
    </w:p>
    <w:p>
      <w:pPr>
        <w:pStyle w:val="CodeBlock"/>
        <w:shd w:fill="F2F2F2"/>
      </w:pPr>
      <w:r>
        <w:t>ip -br link</w:t>
        <w:br/>
        <w:t>lspci | grep -i -E 'ethernet|network'</w:t>
        <w:br/>
        <w:t>lsusb</w:t>
      </w:r>
    </w:p>
    <w:p>
      <w:r>
        <w:t>Observed network hardware: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Interface</w:t>
            </w:r>
          </w:p>
        </w:tc>
        <w:tc>
          <w:tcPr>
            <w:tcW w:type="dxa" w:w="3360"/>
          </w:tcPr>
          <w:p>
            <w:r>
              <w:t>Hardware</w:t>
            </w:r>
          </w:p>
        </w:tc>
        <w:tc>
          <w:tcPr>
            <w:tcW w:type="dxa" w:w="3360"/>
          </w:tcPr>
          <w:p>
            <w:r>
              <w:t>Planned role</w:t>
            </w:r>
          </w:p>
        </w:tc>
      </w:tr>
      <w:tr>
        <w:tc>
          <w:tcPr>
            <w:tcW w:type="dxa" w:w="3360"/>
          </w:tcPr>
          <w:p>
            <w:r>
              <w:t>enp1s0f0</w:t>
            </w:r>
          </w:p>
        </w:tc>
        <w:tc>
          <w:tcPr>
            <w:tcW w:type="dxa" w:w="3360"/>
          </w:tcPr>
          <w:p>
            <w:r>
              <w:t>Realtek RTL8111/8168 Gigabit Ethernet</w:t>
            </w:r>
          </w:p>
        </w:tc>
        <w:tc>
          <w:tcPr>
            <w:tcW w:type="dxa" w:w="3360"/>
          </w:tcPr>
          <w:p>
            <w:r>
              <w:t>WAN physical NIC</w:t>
            </w:r>
          </w:p>
        </w:tc>
      </w:tr>
      <w:tr>
        <w:tc>
          <w:tcPr>
            <w:tcW w:type="dxa" w:w="3360"/>
          </w:tcPr>
          <w:p>
            <w:r>
              <w:t>wlp2s0</w:t>
            </w:r>
          </w:p>
        </w:tc>
        <w:tc>
          <w:tcPr>
            <w:tcW w:type="dxa" w:w="3360"/>
          </w:tcPr>
          <w:p>
            <w:r>
              <w:t>Intel Wireless-AC 9260</w:t>
            </w:r>
          </w:p>
        </w:tc>
        <w:tc>
          <w:tcPr>
            <w:tcW w:type="dxa" w:w="3360"/>
          </w:tcPr>
          <w:p>
            <w:r>
              <w:t>Optional/local Wi-Fi</w:t>
            </w:r>
          </w:p>
        </w:tc>
      </w:tr>
      <w:tr>
        <w:tc>
          <w:tcPr>
            <w:tcW w:type="dxa" w:w="3360"/>
          </w:tcPr>
          <w:p>
            <w:r>
              <w:t>wlxfc221c100f59</w:t>
            </w:r>
          </w:p>
        </w:tc>
        <w:tc>
          <w:tcPr>
            <w:tcW w:type="dxa" w:w="3360"/>
          </w:tcPr>
          <w:p>
            <w:r>
              <w:t>Realtek RTL8723BU USB Wi-Fi</w:t>
            </w:r>
          </w:p>
        </w:tc>
        <w:tc>
          <w:tcPr>
            <w:tcW w:type="dxa" w:w="3360"/>
          </w:tcPr>
          <w:p>
            <w:r>
              <w:t>Temporary management/SSH path</w:t>
            </w:r>
          </w:p>
        </w:tc>
      </w:tr>
    </w:tbl>
    <w:p>
      <w:pPr>
        <w:pStyle w:val="Heading2"/>
      </w:pPr>
      <w:r>
        <w:t>1.3 Virtualization capability</w:t>
      </w:r>
    </w:p>
    <w:p>
      <w:pPr>
        <w:pStyle w:val="CodeBlock"/>
        <w:shd w:fill="F2F2F2"/>
      </w:pPr>
      <w:r>
        <w:t>egrep -c '(svm|vmx)' /proc/cpuinfo</w:t>
        <w:br/>
        <w:t>lsmod | grep kvm</w:t>
      </w:r>
    </w:p>
    <w:p>
      <w:r>
        <w:t>The CPU check returned a value greater than zero and the kernel exposed kvm_amd, confirming AMD-V/SVM support.</w:t>
      </w:r>
    </w:p>
    <w:p>
      <w:pPr>
        <w:pStyle w:val="Heading3"/>
      </w:pPr>
      <w:r>
        <w:t>Verification</w:t>
      </w:r>
    </w:p>
    <w:p>
      <w:pPr>
        <w:pStyle w:val="CodeBlock"/>
        <w:shd w:fill="F2F2F2"/>
      </w:pPr>
      <w:r>
        <w:t>egrep -c '(svm|vmx)' /proc/cpuinfo</w:t>
      </w:r>
    </w:p>
    <w:p>
      <w:r>
        <w:t>Expected: A number greater than 0.</w:t>
      </w:r>
    </w:p>
    <w:p>
      <w:pPr>
        <w:pStyle w:val="CodeBlock"/>
        <w:shd w:fill="F2F2F2"/>
      </w:pPr>
      <w:r>
        <w:t>lsmod | grep kvm</w:t>
      </w:r>
    </w:p>
    <w:p>
      <w:r>
        <w:t>Expected: kvm_amd and kvm are present.</w:t>
      </w:r>
    </w:p>
    <w:p>
      <w:pPr>
        <w:pStyle w:val="Heading1"/>
      </w:pPr>
      <w:r>
        <w:t>Chapter 2 — Ubuntu Host and Virtualization Foundation</w:t>
      </w:r>
    </w:p>
    <w:p>
      <w:pPr>
        <w:pStyle w:val="Heading2"/>
      </w:pPr>
      <w:r>
        <w:t>2.1 Install KVM/QEMU/libvirt</w:t>
      </w:r>
    </w:p>
    <w:p>
      <w:r>
        <w:t>On the Ubuntu release used here, qemu-kvm is a virtual package. qemu-system-x86 was installed explicitly.</w:t>
      </w:r>
    </w:p>
    <w:p>
      <w:pPr>
        <w:pStyle w:val="CodeBlock"/>
        <w:shd w:fill="F2F2F2"/>
      </w:pPr>
      <w:r>
        <w:t>sudo apt update</w:t>
        <w:br/>
        <w:t>sudo apt install qemu-system-x86 libvirt-daemon-system libvirt-clients bridge-utils virt-manager</w:t>
      </w:r>
    </w:p>
    <w:p>
      <w:r>
        <w:t>During installation, libvirt briefly reported that the libvirt-qemu user could not be parsed. The account was confirmed to exist and restarting libvirt resolved the issue.</w:t>
      </w:r>
    </w:p>
    <w:p>
      <w:pPr>
        <w:pStyle w:val="CodeBlock"/>
        <w:shd w:fill="F2F2F2"/>
      </w:pPr>
      <w:r>
        <w:t>getent passwd libvirt-qemu</w:t>
        <w:br/>
        <w:t>getent group libvirt-qemu</w:t>
        <w:br/>
        <w:t>sudo systemctl restart libvirtd</w:t>
      </w:r>
    </w:p>
    <w:p>
      <w:pPr>
        <w:pStyle w:val="Heading3"/>
      </w:pPr>
      <w:r>
        <w:t>Verification</w:t>
      </w:r>
    </w:p>
    <w:p>
      <w:pPr>
        <w:pStyle w:val="CodeBlock"/>
        <w:shd w:fill="F2F2F2"/>
      </w:pPr>
      <w:r>
        <w:t>virsh --version</w:t>
      </w:r>
    </w:p>
    <w:p>
      <w:r>
        <w:t>Expected: A libvirt version is returned.</w:t>
      </w:r>
    </w:p>
    <w:p>
      <w:pPr>
        <w:pStyle w:val="CodeBlock"/>
        <w:shd w:fill="F2F2F2"/>
      </w:pPr>
      <w:r>
        <w:t>sudo virsh list --all</w:t>
      </w:r>
    </w:p>
    <w:p>
      <w:r>
        <w:t>Expected: Command succeeds without QEMU-driver errors.</w:t>
      </w:r>
    </w:p>
    <w:p>
      <w:pPr>
        <w:pStyle w:val="Heading2"/>
      </w:pPr>
      <w:r>
        <w:t>2.2 Keep the host reachable headlessly</w:t>
      </w:r>
    </w:p>
    <w:p>
      <w:pPr>
        <w:pStyle w:val="CodeBlock"/>
        <w:shd w:fill="F2F2F2"/>
      </w:pPr>
      <w:r>
        <w:t>sudo systemctl enable --now ssh</w:t>
        <w:br/>
        <w:t>systemctl is-enabled ssh</w:t>
      </w:r>
    </w:p>
    <w:p>
      <w:r>
        <w:t>A physical Ubuntu login is not required. SSH and system services start before any local user session.</w:t>
      </w:r>
    </w:p>
    <w:p>
      <w:pPr>
        <w:pStyle w:val="Heading2"/>
      </w:pPr>
      <w:r>
        <w:t>2.3 Prevent sleep and autostart OPNsense</w:t>
      </w:r>
    </w:p>
    <w:p>
      <w:pPr>
        <w:pStyle w:val="CodeBlock"/>
        <w:shd w:fill="F2F2F2"/>
      </w:pPr>
      <w:r>
        <w:t>sudo systemctl mask sleep.target suspend.target hibernate.target hybrid-sleep.target</w:t>
        <w:br/>
        <w:t>sudo virsh autostart opnsense</w:t>
      </w:r>
    </w:p>
    <w:p>
      <w:pPr>
        <w:pStyle w:val="Heading3"/>
      </w:pPr>
      <w:r>
        <w:t>Verification</w:t>
      </w:r>
    </w:p>
    <w:p>
      <w:pPr>
        <w:pStyle w:val="CodeBlock"/>
        <w:shd w:fill="F2F2F2"/>
      </w:pPr>
      <w:r>
        <w:t>sudo virsh dominfo opnsense | grep Autostart</w:t>
      </w:r>
    </w:p>
    <w:p>
      <w:r>
        <w:t>Expected: Autostart is enabled.</w:t>
      </w:r>
    </w:p>
    <w:p>
      <w:pPr>
        <w:pStyle w:val="Heading2"/>
      </w:pPr>
      <w:r>
        <w:t>2.4 Power-cut recovery</w:t>
      </w:r>
    </w:p>
    <w:p>
      <w:r>
        <w:t>In Lenovo BIOS/UEFI, enable the setting equivalent to Power On / Restore on AC Power Loss. This lets the ThinkCentre boot automatically when mains power returns.</w:t>
      </w:r>
    </w:p>
    <w:p>
      <w:pPr>
        <w:pStyle w:val="Note"/>
        <w:shd w:fill="FFF8E7"/>
      </w:pPr>
      <w:r>
        <w:t>A UPS is still recommended later for the ThinkCentre plus modem/ONT and network equipment. Auto-power-on restores service after power returns; a UPS can prevent short outages from taking the network down.</w:t>
      </w:r>
    </w:p>
    <w:p>
      <w:pPr>
        <w:pStyle w:val="Heading1"/>
      </w:pPr>
      <w:r>
        <w:t>Chapter 3 — Install OPNsense as a KVM Virtual Machine</w:t>
      </w:r>
    </w:p>
    <w:p>
      <w:pPr>
        <w:pStyle w:val="Heading2"/>
      </w:pPr>
      <w:r>
        <w:t>3.1 Download and verify the installer</w:t>
      </w:r>
    </w:p>
    <w:p>
      <w:pPr>
        <w:pStyle w:val="CodeBlock"/>
        <w:shd w:fill="F2F2F2"/>
      </w:pPr>
      <w:r>
        <w:t>mkdir -p ~/iso</w:t>
        <w:br/>
        <w:t>cd ~/iso</w:t>
        <w:br/>
        <w:t>wget https://pkg.opnsense.org/releases/mirror/OPNsense-26.7-dvd-amd64.iso.bz2</w:t>
        <w:br/>
        <w:t>wget https://pkg.opnsense.org/releases/mirror/OPNsense-26.7-checksums-amd64.sha256</w:t>
        <w:br/>
        <w:br/>
        <w:t>grep 'dvd-amd64.iso.bz2' OPNsense-26.7-checksums-amd64.sha256</w:t>
        <w:br/>
        <w:t>sha256sum OPNsense-26.7-dvd-amd64.iso.bz2</w:t>
      </w:r>
    </w:p>
    <w:p>
      <w:r>
        <w:t>The locally calculated SHA-256 during this build was 7c44604c15a4797c96fac68007c7973eba852f471f7338e3fee5b019bd11717a. Always compare against the checksum published for the exact release being installed.</w:t>
      </w:r>
    </w:p>
    <w:p>
      <w:pPr>
        <w:pStyle w:val="CodeBlock"/>
        <w:shd w:fill="F2F2F2"/>
      </w:pPr>
      <w:r>
        <w:t>bunzip2 OPNsense-26.7-dvd-amd64.iso.bz2</w:t>
      </w:r>
    </w:p>
    <w:p>
      <w:pPr>
        <w:pStyle w:val="Heading2"/>
      </w:pPr>
      <w:r>
        <w:t>3.2 Create the VM disk and move the ISO</w:t>
      </w:r>
    </w:p>
    <w:p>
      <w:pPr>
        <w:pStyle w:val="CodeBlock"/>
        <w:shd w:fill="F2F2F2"/>
      </w:pPr>
      <w:r>
        <w:t>sudo qemu-img create -f qcow2 /var/lib/libvirt/images/opnsense.qcow2 20G</w:t>
        <w:br/>
        <w:br/>
        <w:t>sudo mv ~/iso/OPNsense-26.7-dvd-amd64.iso /var/lib/libvirt/images/</w:t>
        <w:br/>
        <w:t>sudo chown libvirt-qemu:libvirt-qemu /var/lib/libvirt/images/OPNsense-26.7-dvd-amd64.iso</w:t>
        <w:br/>
        <w:t>sudo chmod 644 /var/lib/libvirt/images/OPNsense-26.7-dvd-amd64.iso</w:t>
      </w:r>
    </w:p>
    <w:p>
      <w:r>
        <w:t>Moving the ISO under /var/lib/libvirt/images avoids granting libvirt-qemu traversal permission through the user's home directory.</w:t>
      </w:r>
    </w:p>
    <w:p>
      <w:pPr>
        <w:pStyle w:val="Heading2"/>
      </w:pPr>
      <w:r>
        <w:t>3.3 Create the VM</w:t>
      </w:r>
    </w:p>
    <w:p>
      <w:pPr>
        <w:pStyle w:val="CodeBlock"/>
        <w:shd w:fill="F2F2F2"/>
      </w:pPr>
      <w:r>
        <w:t>sudo virt-install \</w:t>
        <w:br/>
        <w:t xml:space="preserve">  --name opnsense \</w:t>
        <w:br/>
        <w:t xml:space="preserve">  --memory 4096 \</w:t>
        <w:br/>
        <w:t xml:space="preserve">  --vcpus 2 \</w:t>
        <w:br/>
        <w:t xml:space="preserve">  --cpu host-model \</w:t>
        <w:br/>
        <w:t xml:space="preserve">  --disk path=/var/lib/libvirt/images/opnsense.qcow2,format=qcow2,bus=virtio \</w:t>
        <w:br/>
        <w:t xml:space="preserve">  --cdrom /var/lib/libvirt/images/OPNsense-26.7-dvd-amd64.iso \</w:t>
        <w:br/>
        <w:t xml:space="preserve">  --os-variant freebsd14.0 \</w:t>
        <w:br/>
        <w:t xml:space="preserve">  --network network=default,model=virtio \</w:t>
        <w:br/>
        <w:t xml:space="preserve">  --graphics vnc \</w:t>
        <w:br/>
        <w:t xml:space="preserve">  --noautoconsole</w:t>
      </w:r>
    </w:p>
    <w:p>
      <w:r>
        <w:t>The libvirt default network is temporary scaffolding used during installation. It is not part of the intended final WAN/LAN topology.</w:t>
      </w:r>
    </w:p>
    <w:p>
      <w:pPr>
        <w:pStyle w:val="Heading2"/>
      </w:pPr>
      <w:r>
        <w:t>3.4 Access the graphical console over SSH</w:t>
      </w:r>
    </w:p>
    <w:p>
      <w:pPr>
        <w:pStyle w:val="CodeBlock"/>
        <w:shd w:fill="F2F2F2"/>
      </w:pPr>
      <w:r>
        <w:t>sudo virsh vncdisplay opnsense</w:t>
      </w:r>
    </w:p>
    <w:p>
      <w:r>
        <w:t>If the display is :0, VNC uses port 5900. From the client machine:</w:t>
      </w:r>
    </w:p>
    <w:p>
      <w:pPr>
        <w:pStyle w:val="CodeBlock"/>
        <w:shd w:fill="F2F2F2"/>
      </w:pPr>
      <w:r>
        <w:t>ssh -L 5900:localhost:5900 flying-horse@&lt;THINKCENTRE-IP&gt;</w:t>
      </w:r>
    </w:p>
    <w:p>
      <w:r>
        <w:t>Then connect the local VNC viewer to:</w:t>
      </w:r>
    </w:p>
    <w:p>
      <w:pPr>
        <w:pStyle w:val="CodeBlock"/>
        <w:shd w:fill="F2F2F2"/>
      </w:pPr>
      <w:r>
        <w:t>localhost:5900</w:t>
      </w:r>
    </w:p>
    <w:p>
      <w:r>
        <w:t>This keeps VNC unexposed to the network. virsh console remained blank because no usable serial console was configured.</w:t>
      </w:r>
    </w:p>
    <w:p>
      <w:pPr>
        <w:pStyle w:val="Heading2"/>
      </w:pPr>
      <w:r>
        <w:t>3.5 Install OPNsense</w:t>
      </w:r>
    </w:p>
    <w:p>
      <w:pPr>
        <w:pStyle w:val="CodeBlock"/>
        <w:shd w:fill="F2F2F2"/>
      </w:pPr>
      <w:r>
        <w:t>login: installer</w:t>
        <w:br/>
        <w:t>password: opnsense</w:t>
      </w:r>
    </w:p>
    <w:p>
      <w:pPr>
        <w:pStyle w:val="ListNumber"/>
      </w:pPr>
      <w:r>
        <w:t>Continue with the default keymap.</w:t>
      </w:r>
    </w:p>
    <w:p>
      <w:pPr>
        <w:pStyle w:val="ListNumber"/>
      </w:pPr>
      <w:r>
        <w:t>Choose Install (UFS).</w:t>
      </w:r>
    </w:p>
    <w:p>
      <w:pPr>
        <w:pStyle w:val="ListNumber"/>
      </w:pPr>
      <w:r>
        <w:t>Select the approximately 20 GB VirtIO virtual disk.</w:t>
      </w:r>
    </w:p>
    <w:p>
      <w:pPr>
        <w:pStyle w:val="ListNumber"/>
      </w:pPr>
      <w:r>
        <w:t>Use the normal whole-disk/default installation path.</w:t>
      </w:r>
    </w:p>
    <w:p>
      <w:pPr>
        <w:pStyle w:val="ListNumber"/>
      </w:pPr>
      <w:r>
        <w:t>Set a strong root password.</w:t>
      </w:r>
    </w:p>
    <w:p>
      <w:pPr>
        <w:pStyle w:val="ListNumber"/>
      </w:pPr>
      <w:r>
        <w:t>Exit/reboot when installation completes.</w:t>
      </w:r>
    </w:p>
    <w:p>
      <w:r>
        <w:t>After installation, eject the ISO before booting from the virtual disk:</w:t>
      </w:r>
    </w:p>
    <w:p>
      <w:pPr>
        <w:pStyle w:val="CodeBlock"/>
        <w:shd w:fill="F2F2F2"/>
      </w:pPr>
      <w:r>
        <w:t>sudo virsh domblklist opnsense</w:t>
        <w:br/>
        <w:t>sudo virsh change-media opnsense &lt;CDROM_TARGET&gt; --eject --config</w:t>
        <w:br/>
        <w:t>sudo virsh start opnsense</w:t>
      </w:r>
    </w:p>
    <w:p>
      <w:pPr>
        <w:pStyle w:val="Heading3"/>
      </w:pPr>
      <w:r>
        <w:t>Verification</w:t>
      </w:r>
    </w:p>
    <w:p>
      <w:pPr>
        <w:pStyle w:val="CodeBlock"/>
        <w:shd w:fill="F2F2F2"/>
      </w:pPr>
      <w:r>
        <w:t>sudo virsh list --all</w:t>
      </w:r>
    </w:p>
    <w:p>
      <w:r>
        <w:t>Expected: opnsense exists and is running.</w:t>
      </w:r>
    </w:p>
    <w:p>
      <w:r>
        <w:t>Expected: The installed OPNsense login/version screen appears instead of the installer.</w:t>
      </w:r>
    </w:p>
    <w:p>
      <w:pPr>
        <w:pStyle w:val="Heading1"/>
      </w:pPr>
      <w:r>
        <w:t>Chapter 4 — Build the Virtual WAN/LAN Network</w:t>
      </w:r>
    </w:p>
    <w:p>
      <w:pPr>
        <w:pStyle w:val="Heading2"/>
      </w:pPr>
      <w:r>
        <w:t>4.1 Why Linux bridges are needed</w:t>
      </w:r>
    </w:p>
    <w:p>
      <w:r>
        <w:t>Because OPNsense is virtualized, Ubuntu must provide virtual Ethernet paths between the VM and physical NICs. A Linux bridge acts like a small Layer-2 switch.</w:t>
      </w:r>
    </w:p>
    <w:p>
      <w:pPr>
        <w:pStyle w:val="CodeBlock"/>
        <w:shd w:fill="F2F2F2"/>
      </w:pPr>
      <w:r>
        <w:t>WAN path:</w:t>
        <w:br/>
        <w:t>upstream router/modem -&gt; enp1s0f0 -&gt; br-wan -&gt; OPNsense WAN</w:t>
        <w:br/>
        <w:br/>
        <w:t>LAN path:</w:t>
        <w:br/>
        <w:t>OPNsense LAN -&gt; br-lan -&gt; Ubuntu 192.168.5.2</w:t>
        <w:br/>
        <w:t xml:space="preserve">                          -&gt; future USB Ethernet -&gt; AP/switch</w:t>
      </w:r>
    </w:p>
    <w:p>
      <w:pPr>
        <w:pStyle w:val="Heading2"/>
      </w:pPr>
      <w:r>
        <w:t>4.2 Create br-wan</w:t>
      </w:r>
    </w:p>
    <w:p>
      <w:pPr>
        <w:pStyle w:val="CodeBlock"/>
        <w:shd w:fill="F2F2F2"/>
      </w:pPr>
      <w:r>
        <w:t>sudo nmcli connection add type bridge \</w:t>
        <w:br/>
        <w:t xml:space="preserve">  ifname br-wan \</w:t>
        <w:br/>
        <w:t xml:space="preserve">  con-name br-wan \</w:t>
        <w:br/>
        <w:t xml:space="preserve">  ipv4.method disabled \</w:t>
        <w:br/>
        <w:t xml:space="preserve">  ipv6.method disabled</w:t>
        <w:br/>
        <w:br/>
        <w:t>sudo nmcli connection add type ethernet \</w:t>
        <w:br/>
        <w:t xml:space="preserve">  ifname enp1s0f0 \</w:t>
        <w:br/>
        <w:t xml:space="preserve">  con-name br-wan-port \</w:t>
        <w:br/>
        <w:t xml:space="preserve">  master br-wan</w:t>
        <w:br/>
        <w:br/>
        <w:t>sudo nmcli connection up br-wan</w:t>
      </w:r>
    </w:p>
    <w:p>
      <w:r>
        <w:t>br-wan intentionally has no Ubuntu IPv4/IPv6 address. OPNsense, not Ubuntu, is the WAN endpoint.</w:t>
      </w:r>
    </w:p>
    <w:p>
      <w:pPr>
        <w:pStyle w:val="Heading3"/>
      </w:pPr>
      <w:r>
        <w:t>Verification</w:t>
      </w:r>
    </w:p>
    <w:p>
      <w:pPr>
        <w:pStyle w:val="CodeBlock"/>
        <w:shd w:fill="F2F2F2"/>
      </w:pPr>
      <w:r>
        <w:t>ip -br addr show br-wan</w:t>
      </w:r>
    </w:p>
    <w:p>
      <w:r>
        <w:t>Expected: br-wan exists and has no host IP address.</w:t>
      </w:r>
    </w:p>
    <w:p>
      <w:pPr>
        <w:pStyle w:val="CodeBlock"/>
        <w:shd w:fill="F2F2F2"/>
      </w:pPr>
      <w:r>
        <w:t>ip route</w:t>
      </w:r>
    </w:p>
    <w:p>
      <w:r>
        <w:t>Expected: Ubuntu's default route remains on the management Wi-Fi while building.</w:t>
      </w:r>
    </w:p>
    <w:p>
      <w:pPr>
        <w:pStyle w:val="Heading2"/>
      </w:pPr>
      <w:r>
        <w:t>4.3 Create br-lan</w:t>
      </w:r>
    </w:p>
    <w:p>
      <w:pPr>
        <w:pStyle w:val="CodeBlock"/>
        <w:shd w:fill="F2F2F2"/>
      </w:pPr>
      <w:r>
        <w:t>sudo nmcli connection add type bridge \</w:t>
        <w:br/>
        <w:t xml:space="preserve">  ifname br-lan \</w:t>
        <w:br/>
        <w:t xml:space="preserve">  con-name br-lan \</w:t>
        <w:br/>
        <w:t xml:space="preserve">  ipv4.method manual \</w:t>
        <w:br/>
        <w:t xml:space="preserve">  ipv4.addresses 192.168.5.2/24 \</w:t>
        <w:br/>
        <w:t xml:space="preserve">  ipv4.never-default yes \</w:t>
        <w:br/>
        <w:t xml:space="preserve">  ipv6.method disabled</w:t>
        <w:br/>
        <w:br/>
        <w:t>sudo nmcli connection up br-lan</w:t>
      </w:r>
    </w:p>
    <w:p>
      <w:r>
        <w:t>Ubuntu uses 192.168.5.2/24 on the virtual LAN only for management/testing. The never-default setting prevents this bridge from replacing the current Internet default route.</w:t>
      </w:r>
    </w:p>
    <w:p>
      <w:pPr>
        <w:pStyle w:val="Heading2"/>
      </w:pPr>
      <w:r>
        <w:t>4.4 Attach WAN and LAN bridges to OPNsense</w:t>
      </w:r>
    </w:p>
    <w:p>
      <w:pPr>
        <w:pStyle w:val="CodeBlock"/>
        <w:shd w:fill="F2F2F2"/>
      </w:pPr>
      <w:r>
        <w:t>sudo virsh attach-interface \</w:t>
        <w:br/>
        <w:t xml:space="preserve">  --domain opnsense \</w:t>
        <w:br/>
        <w:t xml:space="preserve">  --type bridge \</w:t>
        <w:br/>
        <w:t xml:space="preserve">  --source br-wan \</w:t>
        <w:br/>
        <w:t xml:space="preserve">  --model virtio \</w:t>
        <w:br/>
        <w:t xml:space="preserve">  --config \</w:t>
        <w:br/>
        <w:t xml:space="preserve">  --live</w:t>
        <w:br/>
        <w:br/>
        <w:t>sudo virsh attach-interface \</w:t>
        <w:br/>
        <w:t xml:space="preserve">  --domain opnsense \</w:t>
        <w:br/>
        <w:t xml:space="preserve">  --type bridge \</w:t>
        <w:br/>
        <w:t xml:space="preserve">  --source br-lan \</w:t>
        <w:br/>
        <w:t xml:space="preserve">  --model virtio \</w:t>
        <w:br/>
        <w:t xml:space="preserve">  --config \</w:t>
        <w:br/>
        <w:t xml:space="preserve">  --live</w:t>
      </w:r>
    </w:p>
    <w:p>
      <w:r>
        <w:t>At this stage the VM had three NICs: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VM NIC</w:t>
            </w:r>
          </w:p>
        </w:tc>
        <w:tc>
          <w:tcPr>
            <w:tcW w:type="dxa" w:w="2520"/>
          </w:tcPr>
          <w:p>
            <w:r>
              <w:t>Source</w:t>
            </w:r>
          </w:p>
        </w:tc>
        <w:tc>
          <w:tcPr>
            <w:tcW w:type="dxa" w:w="2520"/>
          </w:tcPr>
          <w:p>
            <w:r>
              <w:t>MAC</w:t>
            </w:r>
          </w:p>
        </w:tc>
        <w:tc>
          <w:tcPr>
            <w:tcW w:type="dxa" w:w="2520"/>
          </w:tcPr>
          <w:p>
            <w:r>
              <w:t>Purpose</w:t>
            </w:r>
          </w:p>
        </w:tc>
      </w:tr>
      <w:tr>
        <w:tc>
          <w:tcPr>
            <w:tcW w:type="dxa" w:w="2520"/>
          </w:tcPr>
          <w:p>
            <w:r>
              <w:t>vnet0 / vtnet0</w:t>
            </w:r>
          </w:p>
        </w:tc>
        <w:tc>
          <w:tcPr>
            <w:tcW w:type="dxa" w:w="2520"/>
          </w:tcPr>
          <w:p>
            <w:r>
              <w:t>default</w:t>
            </w:r>
          </w:p>
        </w:tc>
        <w:tc>
          <w:tcPr>
            <w:tcW w:type="dxa" w:w="2520"/>
          </w:tcPr>
          <w:p>
            <w:r>
              <w:t>52:54:00:ca:bd:ad</w:t>
            </w:r>
          </w:p>
        </w:tc>
        <w:tc>
          <w:tcPr>
            <w:tcW w:type="dxa" w:w="2520"/>
          </w:tcPr>
          <w:p>
            <w:r>
              <w:t>Temporary libvirt NIC / OPT1</w:t>
            </w:r>
          </w:p>
        </w:tc>
      </w:tr>
      <w:tr>
        <w:tc>
          <w:tcPr>
            <w:tcW w:type="dxa" w:w="2520"/>
          </w:tcPr>
          <w:p>
            <w:r>
              <w:t>vnet1 / vtnet1</w:t>
            </w:r>
          </w:p>
        </w:tc>
        <w:tc>
          <w:tcPr>
            <w:tcW w:type="dxa" w:w="2520"/>
          </w:tcPr>
          <w:p>
            <w:r>
              <w:t>br-wan</w:t>
            </w:r>
          </w:p>
        </w:tc>
        <w:tc>
          <w:tcPr>
            <w:tcW w:type="dxa" w:w="2520"/>
          </w:tcPr>
          <w:p>
            <w:r>
              <w:t>52:54:00:91:08:3d</w:t>
            </w:r>
          </w:p>
        </w:tc>
        <w:tc>
          <w:tcPr>
            <w:tcW w:type="dxa" w:w="2520"/>
          </w:tcPr>
          <w:p>
            <w:r>
              <w:t>WAN</w:t>
            </w:r>
          </w:p>
        </w:tc>
      </w:tr>
      <w:tr>
        <w:tc>
          <w:tcPr>
            <w:tcW w:type="dxa" w:w="2520"/>
          </w:tcPr>
          <w:p>
            <w:r>
              <w:t>vnet2 / vtnet2</w:t>
            </w:r>
          </w:p>
        </w:tc>
        <w:tc>
          <w:tcPr>
            <w:tcW w:type="dxa" w:w="2520"/>
          </w:tcPr>
          <w:p>
            <w:r>
              <w:t>br-lan</w:t>
            </w:r>
          </w:p>
        </w:tc>
        <w:tc>
          <w:tcPr>
            <w:tcW w:type="dxa" w:w="2520"/>
          </w:tcPr>
          <w:p>
            <w:r>
              <w:t>52:54:00:bd:38:36</w:t>
            </w:r>
          </w:p>
        </w:tc>
        <w:tc>
          <w:tcPr>
            <w:tcW w:type="dxa" w:w="2520"/>
          </w:tcPr>
          <w:p>
            <w:r>
              <w:t>LAN</w:t>
            </w:r>
          </w:p>
        </w:tc>
      </w:tr>
    </w:tbl>
    <w:p>
      <w:pPr>
        <w:pStyle w:val="Heading2"/>
      </w:pPr>
      <w:r>
        <w:t>4.5 Assign interfaces inside OPNsense</w:t>
      </w:r>
    </w:p>
    <w:p>
      <w:r>
        <w:t>From console option 1 (Assign interfaces), map by MAC address rather than assuming interface numbering:</w:t>
      </w:r>
    </w:p>
    <w:p>
      <w:pPr>
        <w:pStyle w:val="CodeBlock"/>
        <w:shd w:fill="F2F2F2"/>
      </w:pPr>
      <w:r>
        <w:t>WAN  = MAC 52:54:00:91:08:3d  -&gt; vtnet1</w:t>
        <w:br/>
        <w:t>LAN  = MAC 52:54:00:bd:38:36  -&gt; vtnet2</w:t>
        <w:br/>
        <w:t>OPT1 = MAC 52:54:00:ca:bd:ad  -&gt; vtnet0</w:t>
      </w:r>
    </w:p>
    <w:p>
      <w:r>
        <w:t>When asked for Optional interface 2, press Enter with no value.</w:t>
      </w:r>
    </w:p>
    <w:p>
      <w:pPr>
        <w:pStyle w:val="Heading2"/>
      </w:pPr>
      <w:r>
        <w:t>4.6 Configure LAN</w:t>
      </w:r>
    </w:p>
    <w:p>
      <w:r>
        <w:t>From console option 2 (Set interface IP address), configure LAN:</w:t>
      </w:r>
    </w:p>
    <w:p>
      <w:pPr>
        <w:pStyle w:val="CodeBlock"/>
        <w:shd w:fill="F2F2F2"/>
      </w:pPr>
      <w:r>
        <w:t>IPv4 via DHCP:             No</w:t>
        <w:br/>
        <w:t>LAN IPv4 address:           192.168.5.1</w:t>
        <w:br/>
        <w:t>Subnet bits:                24</w:t>
        <w:br/>
        <w:t>Upstream gateway:           [blank]</w:t>
        <w:br/>
        <w:t>IPv6 via WAN tracking:      No</w:t>
        <w:br/>
        <w:t>IPv6 via DHCP6:             No</w:t>
        <w:br/>
        <w:t>Static IPv6:                [blank]</w:t>
        <w:br/>
        <w:br/>
        <w:t>Enable DHCP on LAN:         Yes</w:t>
        <w:br/>
        <w:t>DHCP range start:           192.168.5.100</w:t>
        <w:br/>
        <w:t>DHCP range end:             192.168.5.200</w:t>
        <w:br/>
        <w:br/>
        <w:t>Revert WebGUI to HTTP:      No</w:t>
        <w:br/>
        <w:t>Generate self-signed cert:  Yes</w:t>
      </w:r>
    </w:p>
    <w:p>
      <w:r>
        <w:t>The resulting OPNsense LAN is 192.168.5.1/24, while Ubuntu remains 192.168.5.2/24 on br-lan.</w:t>
      </w:r>
    </w:p>
    <w:p>
      <w:pPr>
        <w:pStyle w:val="Heading3"/>
      </w:pPr>
      <w:r>
        <w:t>Verification</w:t>
      </w:r>
    </w:p>
    <w:p>
      <w:pPr>
        <w:pStyle w:val="CodeBlock"/>
        <w:shd w:fill="F2F2F2"/>
      </w:pPr>
      <w:r>
        <w:t>ping -c 3 192.168.5.1</w:t>
      </w:r>
    </w:p>
    <w:p>
      <w:r>
        <w:t>Expected: Replies from 192.168.5.1 with 0% packet loss.</w:t>
      </w:r>
    </w:p>
    <w:p>
      <w:pPr>
        <w:pStyle w:val="CodeBlock"/>
        <w:shd w:fill="F2F2F2"/>
      </w:pPr>
      <w:r>
        <w:t>curl -k -I https://192.168.5.1</w:t>
      </w:r>
    </w:p>
    <w:p>
      <w:r>
        <w:t>Expected: An HTTP response is returned and the Server header identifies OPNsense. A 403 to a HEAD request still proves reachability.</w:t>
      </w:r>
    </w:p>
    <w:p>
      <w:pPr>
        <w:pStyle w:val="Heading2"/>
      </w:pPr>
      <w:r>
        <w:t>4.7 Connect and verify WAN</w:t>
      </w:r>
    </w:p>
    <w:p>
      <w:r>
        <w:t>Connect an Ethernet cable from the existing upstream modem/router to the ThinkCentre built-in Ethernet port. OPNsense WAN (vtnet1) obtained DHCP successfully.</w:t>
      </w:r>
    </w:p>
    <w:p>
      <w:pPr>
        <w:pStyle w:val="CodeBlock"/>
        <w:shd w:fill="F2F2F2"/>
      </w:pPr>
      <w:r>
        <w:t>Observed WAN:</w:t>
        <w:br/>
        <w:t>IPv4/DHCP4: 10.0.0.11/24</w:t>
        <w:br/>
        <w:t>IPv6/DHCP6: address received</w:t>
      </w:r>
    </w:p>
    <w:p>
      <w:r>
        <w:t>This means the current upstream device is also acting as a router/NAT gateway. The present topology is therefore double NAT, which is acceptable for setup/testing.</w:t>
      </w:r>
    </w:p>
    <w:p>
      <w:pPr>
        <w:pStyle w:val="CodeBlock"/>
        <w:shd w:fill="F2F2F2"/>
      </w:pPr>
      <w:r>
        <w:t>Internet</w:t>
        <w:br/>
        <w:t xml:space="preserve">   |</w:t>
        <w:br/>
        <w:t>existing router/NAT (10.0.0.0/24)</w:t>
        <w:br/>
        <w:t xml:space="preserve">   |</w:t>
        <w:br/>
        <w:t>OPNsense WAN (10.0.0.11)</w:t>
        <w:br/>
        <w:t xml:space="preserve">   |</w:t>
        <w:br/>
        <w:t>OPNsense LAN (192.168.5.1/24)</w:t>
      </w:r>
    </w:p>
    <w:p>
      <w:r>
        <w:t>From OPNsense console option 7, ping both:</w:t>
      </w:r>
    </w:p>
    <w:p>
      <w:pPr>
        <w:pStyle w:val="CodeBlock"/>
        <w:shd w:fill="F2F2F2"/>
      </w:pPr>
      <w:r>
        <w:t>1.1.1.1</w:t>
        <w:br/>
        <w:t>opnsense.org</w:t>
      </w:r>
    </w:p>
    <w:p>
      <w:r>
        <w:t>Successful replies to 1.1.1.1 verify routing; successful resolution/ping of opnsense.org verifies DNS.</w:t>
      </w:r>
    </w:p>
    <w:p>
      <w:pPr>
        <w:pStyle w:val="Heading2"/>
      </w:pPr>
      <w:r>
        <w:t>4.8 Validate the physical LAN with the USB Ethernet adapter</w:t>
      </w:r>
    </w:p>
    <w:p>
      <w:pPr/>
      <w:r>
        <w:t>The USB-to-Ethernet adapter was identified as enx00e04c240c18 and attached to br-lan. Because a second Ethernet cable was not available, the WAN cable was temporarily borrowed and used to connect the ThinkCentre USB Ethernet adapter directly to a Windows PC.</w:t>
      </w:r>
    </w:p>
    <w:p>
      <w:pPr>
        <w:pStyle w:val="CodeBlock"/>
        <w:shd w:fill="F2F2F2"/>
      </w:pPr>
      <w:r>
        <w:t>Physical LAN test path:</w:t>
        <w:br/>
        <w:br/>
        <w:t>Windows PC</w:t>
        <w:br/>
        <w:t xml:space="preserve">   |</w:t>
        <w:br/>
        <w:t>Ethernet cable</w:t>
        <w:br/>
        <w:t xml:space="preserve">   |</w:t>
        <w:br/>
        <w:t>USB Ethernet adapter: enx00e04c240c18</w:t>
        <w:br/>
        <w:t xml:space="preserve">   |</w:t>
        <w:br/>
        <w:t>br-lan</w:t>
        <w:br/>
        <w:t xml:space="preserve">   |-- Ubuntu:   192.168.5.2/24</w:t>
        <w:br/>
        <w:t xml:space="preserve">   |</w:t>
        <w:br/>
        <w:t xml:space="preserve">   `-- OPNsense: 192.168.5.1/24</w:t>
      </w:r>
    </w:p>
    <w:p>
      <w:pPr/>
      <w:r>
        <w:t>Linux confirmed that the adapter had carrier and was forwarding as a member of br-lan. The relevant bridge state was:</w:t>
      </w:r>
    </w:p>
    <w:p>
      <w:pPr>
        <w:pStyle w:val="CodeBlock"/>
        <w:shd w:fill="F2F2F2"/>
      </w:pPr>
      <w:r>
        <w:t>enx00e04c240c18 ... master br-lan state forwarding</w:t>
        <w:br/>
        <w:t>vnet2            ... master br-lan state forwarding</w:t>
      </w:r>
    </w:p>
    <w:p>
      <w:pPr/>
      <w:r>
        <w:t>On the first Windows DHCP attempt, Ethernet 2 temporarily received a 169.254.x.x APIPA address and could not reach OPNsense. A static-IP test was attempted, then Windows was returned to 'Obtain an IP address automatically'. After allowing roughly 30 seconds for link detection and DHCP negotiation, the client obtained a 192.168.5.x address and connectivity succeeded.</w:t>
      </w:r>
    </w:p>
    <w:p>
      <w:pPr>
        <w:pStyle w:val="Heading3"/>
      </w:pPr>
      <w:r>
        <w:t>Verification</w:t>
      </w:r>
    </w:p>
    <w:p>
      <w:pPr>
        <w:pStyle w:val="CodeBlock"/>
        <w:shd w:fill="F2F2F2"/>
      </w:pPr>
      <w:r>
        <w:t># From the Windows LAN client:</w:t>
        <w:br/>
        <w:t>ping 192.168.5.1</w:t>
        <w:br/>
        <w:t>ping 192.168.5.2</w:t>
        <w:br/>
        <w:t>arp -a</w:t>
      </w:r>
    </w:p>
    <w:p>
      <w:pPr/>
      <w:r>
        <w:t>Expected: both 192.168.5.1 (OPNsense) and 192.168.5.2 (Ubuntu br-lan) reply. The Windows ARP table should learn the OPNsense LAN MAC 52-54-00-bd-38-36 and the Ubuntu br-lan MAC. This proves the complete physical path from the client through the USB NIC and Linux bridge into the OPNsense VM.</w:t>
      </w:r>
    </w:p>
    <w:p>
      <w:pPr/>
      <w:r>
        <w:t>Observed result: both pings completed with 0% loss and sub-millisecond/approximately 1 ms latency. The ARP table resolved 192.168.5.1 to 52-54-00-bd-38-36, matching the assigned OPNsense LAN NIC.</w:t>
      </w:r>
    </w:p>
    <w:p>
      <w:pPr>
        <w:pStyle w:val="Note"/>
        <w:shd w:fill="FFF8E7"/>
      </w:pPr>
      <w:r>
        <w:t>If a directly connected DHCP client initially shows 169.254.x.x, do not immediately assume the bridge is broken. Confirm link/carrier and br-lan membership, then allow time for the client to renegotiate DHCP or renew the lease.</w:t>
      </w:r>
    </w:p>
    <w:p>
      <w:pPr>
        <w:pStyle w:val="Heading1"/>
      </w:pPr>
      <w:r>
        <w:t>Chapter 5 — Complete OPNsense First-Time Web Configuration</w:t>
      </w:r>
    </w:p>
    <w:p>
      <w:pPr>
        <w:pStyle w:val="Heading2"/>
      </w:pPr>
      <w:r>
        <w:t>5.1 Reach the WebGUI through Ubuntu</w:t>
      </w:r>
    </w:p>
    <w:p>
      <w:r>
        <w:t>Before the physical LAN USB adapter is connected, tunnel the WebGUI through the Ubuntu host:</w:t>
      </w:r>
    </w:p>
    <w:p>
      <w:pPr>
        <w:pStyle w:val="CodeBlock"/>
        <w:shd w:fill="F2F2F2"/>
      </w:pPr>
      <w:r>
        <w:t>ssh -L 8443:192.168.5.1:443 flying-horse@&lt;THINKCENTRE-IP&gt;</w:t>
      </w:r>
    </w:p>
    <w:p>
      <w:r>
        <w:t>Browse locally to:</w:t>
      </w:r>
    </w:p>
    <w:p>
      <w:pPr>
        <w:pStyle w:val="CodeBlock"/>
        <w:shd w:fill="F2F2F2"/>
      </w:pPr>
      <w:r>
        <w:t>https://localhost:8443</w:t>
      </w:r>
    </w:p>
    <w:p>
      <w:r>
        <w:t>A self-signed certificate warning is expected during initial setup.</w:t>
      </w:r>
    </w:p>
    <w:p>
      <w:pPr>
        <w:pStyle w:val="Heading2"/>
      </w:pPr>
      <w:r>
        <w:t>5.2 General Information</w:t>
      </w:r>
    </w:p>
    <w:p>
      <w:r>
        <w:t>Recommended values used for this build:</w:t>
      </w:r>
    </w:p>
    <w:p>
      <w:pPr>
        <w:pStyle w:val="CodeBlock"/>
        <w:shd w:fill="F2F2F2"/>
      </w:pPr>
      <w:r>
        <w:t>Hostname:              router (or another descriptive name)</w:t>
        <w:br/>
        <w:t>Domain:                home.arpa</w:t>
        <w:br/>
        <w:t>Language:              English</w:t>
        <w:br/>
        <w:t>Timezone:              local timezone</w:t>
        <w:br/>
        <w:t>DNS Servers:           blank</w:t>
        <w:br/>
        <w:t>Override DNS:          enabled</w:t>
        <w:br/>
        <w:t>Unbound Resolver:      enabled</w:t>
        <w:br/>
        <w:t>DNSSEC Support:        disabled for now</w:t>
        <w:br/>
        <w:t>Harden DNSSEC data:    disabled for now</w:t>
      </w:r>
    </w:p>
    <w:p>
      <w:r>
        <w:t>DNS is deliberately kept simple at this stage because later FUTO steps introduce dedicated DNS/ad-blocking configuration.</w:t>
      </w:r>
    </w:p>
    <w:p>
      <w:pPr>
        <w:pStyle w:val="Heading2"/>
      </w:pPr>
      <w:r>
        <w:t>5.3 WAN wizard settings</w:t>
      </w:r>
    </w:p>
    <w:p>
      <w:pPr>
        <w:pStyle w:val="CodeBlock"/>
        <w:shd w:fill="F2F2F2"/>
      </w:pPr>
      <w:r>
        <w:t>Disable WAN:                 No</w:t>
        <w:br/>
        <w:t>Type:                        DHCP</w:t>
        <w:br/>
        <w:t>MAC spoofing:                blank</w:t>
        <w:br/>
        <w:t>MTU:                         blank</w:t>
        <w:br/>
        <w:t>MSS:                         blank</w:t>
        <w:br/>
        <w:t>DHCP hostname:               blank</w:t>
        <w:br/>
        <w:br/>
        <w:t>Block RFC1918 Private:       disabled</w:t>
        <w:br/>
        <w:t>Block bogon networks:        enabled</w:t>
      </w:r>
    </w:p>
    <w:p>
      <w:r>
        <w:t>Block RFC1918 must be disabled in the current topology because OPNsense WAN receives a private 10.0.0.x address from the upstream router.</w:t>
      </w:r>
    </w:p>
    <w:p>
      <w:pPr>
        <w:pStyle w:val="Heading2"/>
      </w:pPr>
      <w:r>
        <w:t>5.4 LAN and deployment type</w:t>
      </w:r>
    </w:p>
    <w:p>
      <w:pPr>
        <w:pStyle w:val="CodeBlock"/>
        <w:shd w:fill="F2F2F2"/>
      </w:pPr>
      <w:r>
        <w:t>LAN address:                  192.168.5.1/24</w:t>
        <w:br/>
        <w:t>LAN gateway:                  none</w:t>
        <w:br/>
        <w:br/>
        <w:t>Optimize for Multiwan:        disabled</w:t>
        <w:br/>
        <w:t>Automatic DHCP/DNS reg.:      enabled</w:t>
        <w:br/>
        <w:t>Optimize for IPsec:           disabled</w:t>
      </w:r>
    </w:p>
    <w:p>
      <w:r>
        <w:t>The wizard changes were applied successfully.</w:t>
      </w:r>
    </w:p>
    <w:p>
      <w:pPr>
        <w:pStyle w:val="Heading2"/>
      </w:pPr>
      <w:r>
        <w:t>5.5 Clean-up the temporary installation NIC</w:t>
      </w:r>
    </w:p>
    <w:p>
      <w:pPr>
        <w:pStyle w:val="Note"/>
        <w:shd w:fill="FFF8E7"/>
      </w:pPr>
      <w:r>
        <w:t>Perform this before moving to later networking chapters if it has not already been done. The default/libvirt NIC was only used as installation scaffolding.</w:t>
      </w:r>
    </w:p>
    <w:p>
      <w:r>
        <w:t>In OPNsense WebGUI: Interfaces -&gt; Assignments -&gt; unassign/remove OPT1 only.</w:t>
      </w:r>
    </w:p>
    <w:p>
      <w:r>
        <w:t>Then on Ubuntu detach the temporary NIC by its known MAC:</w:t>
      </w:r>
    </w:p>
    <w:p>
      <w:pPr>
        <w:pStyle w:val="CodeBlock"/>
        <w:shd w:fill="F2F2F2"/>
      </w:pPr>
      <w:r>
        <w:t>sudo virsh detach-interface \</w:t>
        <w:br/>
        <w:t xml:space="preserve">  --domain opnsense \</w:t>
        <w:br/>
        <w:t xml:space="preserve">  --type network \</w:t>
        <w:br/>
        <w:t xml:space="preserve">  --mac 52:54:00:ca:bd:ad \</w:t>
        <w:br/>
        <w:t xml:space="preserve">  --live \</w:t>
        <w:br/>
        <w:t xml:space="preserve">  --config</w:t>
      </w:r>
    </w:p>
    <w:p>
      <w:pPr>
        <w:pStyle w:val="Heading3"/>
      </w:pPr>
      <w:r>
        <w:t>Verification</w:t>
      </w:r>
    </w:p>
    <w:p>
      <w:pPr>
        <w:pStyle w:val="CodeBlock"/>
        <w:shd w:fill="F2F2F2"/>
      </w:pPr>
      <w:r>
        <w:t>sudo virsh domiflist opnsense</w:t>
      </w:r>
    </w:p>
    <w:p>
      <w:r>
        <w:t>Expected: Only br-wan and br-lan remain attached to OPNsense.</w:t>
      </w:r>
    </w:p>
    <w:p>
      <w:pPr>
        <w:pStyle w:val="Heading1"/>
      </w:pPr>
      <w:r>
        <w:t>Chapter 6 — Dynamic DNS with DuckDNS</w:t>
      </w:r>
    </w:p>
    <w:p>
      <w:pPr>
        <w:pStyle w:val="Heading2"/>
      </w:pPr>
      <w:r>
        <w:t>6.1 Purpose</w:t>
      </w:r>
    </w:p>
    <w:p>
      <w:pPr/>
      <w:r>
        <w:t>Dynamic DNS (DDNS) gives the home network a stable hostname even when the ISP-assigned public IP changes. It does not route traffic by itself and it does not replace the DNS resolver used by LAN clients. Its job is simply to keep a public hostname pointing at the current public IPv4 address.</w:t>
      </w:r>
    </w:p>
    <w:p>
      <w:pPr>
        <w:pStyle w:val="CodeBlock"/>
        <w:shd w:fill="F2F2F2"/>
      </w:pPr>
      <w:r>
        <w:t>&lt;your-subdomain&gt;.duckdns.org</w:t>
        <w:br/>
        <w:t xml:space="preserve">        |</w:t>
        <w:br/>
        <w:t xml:space="preserve">        v</w:t>
        <w:br/>
        <w:t>current public IPv4</w:t>
        <w:br/>
        <w:t xml:space="preserve">        |</w:t>
        <w:br/>
        <w:t xml:space="preserve">        v</w:t>
        <w:br/>
        <w:t>shared upstream modem/router</w:t>
        <w:br/>
        <w:t xml:space="preserve">        |</w:t>
        <w:br/>
        <w:t xml:space="preserve">        v</w:t>
        <w:br/>
        <w:t>OPNsense WAN (private 10.0.0.x)</w:t>
      </w:r>
    </w:p>
    <w:p>
      <w:pPr>
        <w:pStyle w:val="Note"/>
        <w:shd w:fill="FFF8E7"/>
      </w:pPr>
      <w:r>
        <w:t>Important architecture constraint: the upstream modem/router is shared with other people. Do not put it into bridge/passthrough mode or make changes that would disrupt the main Wi-Fi/network. Future remote-access design should preserve normal service for other users.</w:t>
      </w:r>
    </w:p>
    <w:p>
      <w:pPr>
        <w:pStyle w:val="Heading2"/>
      </w:pPr>
      <w:r>
        <w:t>6.2 Provider choice</w:t>
      </w:r>
    </w:p>
    <w:p>
      <w:pPr/>
      <w:r>
        <w:t>DuckDNS was selected instead of FreeDNS because it is free, simple, uses a duckdns.org hostname, and can work well when OPNsense is behind another NAT router.</w:t>
      </w:r>
    </w:p>
    <w:p>
      <w:pPr/>
      <w:r>
        <w:t>Create a DuckDNS account, choose a subdomain, and keep the DuckDNS token private. The token is an update credential and must not be stored in shared documentation.</w:t>
      </w:r>
    </w:p>
    <w:p>
      <w:pPr>
        <w:pStyle w:val="Heading2"/>
      </w:pPr>
      <w:r>
        <w:t>6.3 Install OPNsense Dynamic DNS support</w:t>
      </w:r>
    </w:p>
    <w:p>
      <w:pPr/>
      <w:r>
        <w:t>The OPNsense system first had to be updated to the repository-required maintenance release before the plugin could be installed.</w:t>
      </w:r>
    </w:p>
    <w:p>
      <w:pPr>
        <w:pStyle w:val="CodeBlock"/>
        <w:shd w:fill="F2F2F2"/>
      </w:pPr>
      <w:r>
        <w:t>System -&gt; Firmware -&gt; Status/Updates</w:t>
        <w:br/>
        <w:t>Update OPNsense to the required current maintenance release</w:t>
        <w:br/>
        <w:br/>
        <w:t>System -&gt; Firmware -&gt; Plugins</w:t>
        <w:br/>
        <w:t>Install: os-ddclient</w:t>
      </w:r>
    </w:p>
    <w:p>
      <w:pPr/>
      <w:r>
        <w:t>After installation, the configuration appears under Services -&gt; Dynamic DNS -&gt; Settings.</w:t>
      </w:r>
    </w:p>
    <w:p>
      <w:pPr>
        <w:pStyle w:val="Heading2"/>
      </w:pPr>
      <w:r>
        <w:t>6.4 Configure the Dynamic DNS service</w:t>
      </w:r>
    </w:p>
    <w:p>
      <w:pPr/>
      <w:r>
        <w:t>Enable the Dynamic DNS service and use the native backend where available. Create a DuckDNS account using the full DuckDNS hostname and the account token. Because OPNsense is behind a shared router and its WAN address is private (10.0.0.x), the public-IP check must use an external IPv4-check method rather than simply publishing the WAN interface address.</w:t>
      </w:r>
    </w:p>
    <w:p>
      <w:pPr>
        <w:pStyle w:val="CodeBlock"/>
        <w:shd w:fill="F2F2F2"/>
      </w:pPr>
      <w:r>
        <w:t>General:</w:t>
        <w:br/>
        <w:t xml:space="preserve">  Enable:            yes</w:t>
        <w:br/>
        <w:t xml:space="preserve">  Backend:           native</w:t>
        <w:br/>
        <w:t xml:space="preserve">  Verbose:           yes during setup</w:t>
        <w:br/>
        <w:t xml:space="preserve">  IPv6 updates:      disabled for now</w:t>
        <w:br/>
        <w:br/>
        <w:t>DuckDNS account:</w:t>
        <w:br/>
        <w:t xml:space="preserve">  Enabled:           yes</w:t>
        <w:br/>
        <w:t xml:space="preserve">  Service:           DuckDNS</w:t>
        <w:br/>
        <w:t xml:space="preserve">  Hostname:          &lt;your-subdomain&gt;.duckdns.org</w:t>
        <w:br/>
        <w:t xml:space="preserve">  Token/password:    &lt;DuckDNS token - KEEP SECRET&gt;</w:t>
        <w:br/>
        <w:t xml:space="preserve">  Check-IP method:   external IPv4 checker (not WAN/interface IPv4)</w:t>
        <w:br/>
        <w:t xml:space="preserve">  Monitor interface: WAN</w:t>
      </w:r>
    </w:p>
    <w:p>
      <w:pPr>
        <w:pStyle w:val="Note"/>
        <w:shd w:fill="FFF8E7"/>
      </w:pPr>
      <w:r>
        <w:t>Never paste the DuckDNS token into chat, tickets, screenshots, or handoff documents. Treat it like a password.</w:t>
      </w:r>
    </w:p>
    <w:p>
      <w:pPr>
        <w:pStyle w:val="Heading2"/>
      </w:pPr>
      <w:r>
        <w:t>6.5 Verify the account is actually saved</w:t>
      </w:r>
    </w:p>
    <w:p>
      <w:pPr/>
      <w:r>
        <w:t>During troubleshooting, the native backend configuration file initially showed an empty accounts array. That explained why there was no useful DDNS activity. After saving/applying the DuckDNS account, the account appeared in the generated configuration.</w:t>
      </w:r>
    </w:p>
    <w:p>
      <w:pPr>
        <w:pStyle w:val="CodeBlock"/>
        <w:shd w:fill="F2F2F2"/>
      </w:pPr>
      <w:r>
        <w:t># OPNsense shell</w:t>
        <w:br/>
        <w:t>cat /usr/local/etc/ddclient.json</w:t>
      </w:r>
    </w:p>
    <w:p>
      <w:pPr/>
      <w:r>
        <w:t>Expected: the accounts array is no longer empty. Do not copy the full file into shared notes because it may contain secrets.</w:t>
      </w:r>
    </w:p>
    <w:p>
      <w:pPr>
        <w:pStyle w:val="Heading2"/>
      </w:pPr>
      <w:r>
        <w:t>6.6 External verification</w:t>
      </w:r>
    </w:p>
    <w:p>
      <w:pPr/>
      <w:r>
        <w:t>Verify that the DuckDNS hostname resolves to the same public IPv4 seen by an independent external IP-check service.</w:t>
      </w:r>
    </w:p>
    <w:p>
      <w:pPr>
        <w:pStyle w:val="CodeBlock"/>
        <w:shd w:fill="F2F2F2"/>
      </w:pPr>
      <w:r>
        <w:t># Windows PowerShell</w:t>
        <w:br/>
        <w:t>nslookup &lt;your-subdomain&gt;.duckdns.org</w:t>
        <w:br/>
        <w:br/>
        <w:t># PowerShell may alias curl to Invoke-WebRequest.</w:t>
        <w:br/>
        <w:t>curl https://api.ipify.org</w:t>
      </w:r>
    </w:p>
    <w:p>
      <w:pPr/>
      <w:r>
        <w:t>Expected: both commands show the same public IPv4 address. During this build, the two values matched exactly, proving that DuckDNS was publishing the true public address rather than OPNsense's private 10.0.0.x WAN address.</w:t>
      </w:r>
    </w:p>
    <w:p>
      <w:pPr>
        <w:pStyle w:val="Heading2"/>
      </w:pPr>
      <w:r>
        <w:t>6.7 What DDNS does and does not do</w:t>
      </w:r>
    </w:p>
    <w:p>
      <w:pPr>
        <w:pStyle w:val="CodeBlock"/>
        <w:shd w:fill="F2F2F2"/>
      </w:pPr>
      <w:r>
        <w:t>DDNS DOES:</w:t>
        <w:br/>
        <w:t xml:space="preserve">  stable hostname -&gt; current public IP</w:t>
        <w:br/>
        <w:br/>
        <w:t>DDNS DOES NOT:</w:t>
        <w:br/>
        <w:t xml:space="preserve">  bypass NAT</w:t>
        <w:br/>
        <w:t xml:space="preserve">  open firewall ports</w:t>
        <w:br/>
        <w:t xml:space="preserve">  forward traffic to OPNsense</w:t>
        <w:br/>
        <w:t xml:space="preserve">  change which DNS server LAN/Wi-Fi devices use</w:t>
      </w:r>
    </w:p>
    <w:p>
      <w:pPr/>
      <w:r>
        <w:t>An Internet client resolving the DuckDNS hostname reaches the shared upstream modem/router first, because that device owns the public IP. Reaching services behind OPNsense later requires a remote-access design that works through NAT.</w:t>
      </w:r>
    </w:p>
    <w:p>
      <w:pPr>
        <w:pStyle w:val="Heading2"/>
      </w:pPr>
      <w:r>
        <w:t>6.8 Remote-access constraint for later chapters</w:t>
      </w:r>
    </w:p>
    <w:p>
      <w:pPr/>
      <w:r>
        <w:t>The shared modem/router must continue serving the other people who use it. Therefore, bridge/passthrough mode is not part of this design. For future VPN/remote access, prefer solutions that traverse NAT without changing the shared router. If a traditional inbound VPN is ever used, only a narrowly scoped port-forward should be considered, and only if changing the shared router is acceptable.</w:t>
      </w:r>
    </w:p>
    <w:p>
      <w:pPr>
        <w:pStyle w:val="Heading1"/>
      </w:pPr>
      <w:r>
        <w:t>Chapter 7 — Secure Remote Access with Tailscale</w:t>
      </w:r>
    </w:p>
    <w:p>
      <w:pPr>
        <w:pStyle w:val="Heading2"/>
      </w:pPr>
      <w:r>
        <w:t>7.1 Why Tailscale was used instead of the guide's inbound VPN</w:t>
      </w:r>
    </w:p>
    <w:p>
      <w:pPr/>
      <w:r>
        <w:t>FUTO's VPN milestone is about securely reaching the home network from outside. This build has an additional constraint: the upstream modem/router is shared with other people and must remain untouched. Therefore, no bridge/passthrough mode and no public port-forward were used. Tailscale was selected because it can establish encrypted connectivity through NAT.</w:t>
      </w:r>
    </w:p>
    <w:p>
      <w:pPr>
        <w:pStyle w:val="CodeBlock"/>
        <w:shd w:fill="F2F2F2"/>
      </w:pPr>
      <w:r>
        <w:t>Remote laptop / phone</w:t>
        <w:br/>
        <w:t xml:space="preserve">        |</w:t>
        <w:br/>
        <w:t xml:space="preserve">     Tailscale</w:t>
        <w:br/>
        <w:t xml:space="preserve">        |</w:t>
        <w:br/>
        <w:t xml:space="preserve">     Internet</w:t>
        <w:br/>
        <w:t xml:space="preserve">        |</w:t>
        <w:br/>
        <w:t>shared modem/router</w:t>
        <w:br/>
        <w:t xml:space="preserve">  no bridge mode</w:t>
        <w:br/>
        <w:t xml:space="preserve">  no port-forward</w:t>
        <w:br/>
        <w:t xml:space="preserve">        |</w:t>
        <w:br/>
        <w:t xml:space="preserve">     OPNsense</w:t>
        <w:br/>
        <w:t xml:space="preserve">        |</w:t>
        <w:br/>
        <w:t xml:space="preserve">   192.168.5.0/24</w:t>
      </w:r>
    </w:p>
    <w:p>
      <w:pPr>
        <w:pStyle w:val="Heading2"/>
      </w:pPr>
      <w:r>
        <w:t>7.2 Install and enroll OPNsense in Tailscale</w:t>
      </w:r>
    </w:p>
    <w:p>
      <w:pPr/>
      <w:r>
        <w:t>Install the os-tailscale community plugin from System -&gt; Firmware -&gt; Plugins. Create a one-time, non-ephemeral Tailscale auth key and use it only to enroll OPNsense. The auth key itself does not need to be replaced every 90 days after the device is enrolled.</w:t>
      </w:r>
    </w:p>
    <w:p>
      <w:pPr>
        <w:pStyle w:val="CodeBlock"/>
        <w:shd w:fill="F2F2F2"/>
      </w:pPr>
      <w:r>
        <w:t>Initial Tailscale settings:</w:t>
        <w:br/>
        <w:t xml:space="preserve">  Enabled:               yes</w:t>
        <w:br/>
        <w:t xml:space="preserve">  Listen Port:           41641</w:t>
        <w:br/>
        <w:t xml:space="preserve">  Accept DNS:            no</w:t>
        <w:br/>
        <w:t xml:space="preserve">  Advertise Exit Node:   no</w:t>
        <w:br/>
        <w:t xml:space="preserve">  Use Exit Node:         none</w:t>
        <w:br/>
        <w:t xml:space="preserve">  Accept Subnet Routes:  no</w:t>
      </w:r>
    </w:p>
    <w:p>
      <w:pPr>
        <w:pStyle w:val="Note"/>
        <w:shd w:fill="FFF8E7"/>
      </w:pPr>
      <w:r>
        <w:t>Keep the auth key/token secret. Do not place it in screenshots, chat transcripts, or shared documentation.</w:t>
      </w:r>
    </w:p>
    <w:p>
      <w:pPr>
        <w:pStyle w:val="Heading2"/>
      </w:pPr>
      <w:r>
        <w:t>7.3 Assign tailscale0 in OPNsense</w:t>
      </w:r>
    </w:p>
    <w:p>
      <w:pPr/>
      <w:r>
        <w:t>In Interfaces -&gt; Assignments, assign tailscale0 and enable the interface with description TAILSCALE. Do not manually configure IPv4/IPv6 addresses; Tailscale manages its own 100.64.0.0/10 address.</w:t>
      </w:r>
    </w:p>
    <w:p>
      <w:pPr>
        <w:pStyle w:val="Heading2"/>
      </w:pPr>
      <w:r>
        <w:t>7.4 Allow authenticated Tailscale traffic through the OPNsense firewall</w:t>
      </w:r>
    </w:p>
    <w:p>
      <w:pPr/>
      <w:r>
        <w:t>The first pass rule created in the newer OPNsense 26.7 rules UI did not initially appear in the active PF ruleset. This caused packets arriving on tailscale0 to hit 'Default deny / state violation rule'. The working rule is an inbound pass rule on TAILSCALE, with source/destination any. During troubleshooting the legacy rule editor was also installed, then the ruleset was explicitly reloaded.</w:t>
      </w:r>
    </w:p>
    <w:p>
      <w:pPr>
        <w:pStyle w:val="CodeBlock"/>
        <w:shd w:fill="F2F2F2"/>
      </w:pPr>
      <w:r>
        <w:t>TAILSCALE firewall rule:</w:t>
        <w:br/>
        <w:t xml:space="preserve">  Action:       Pass</w:t>
        <w:br/>
        <w:t xml:space="preserve">  Interface:    TAILSCALE</w:t>
        <w:br/>
        <w:t xml:space="preserve">  Direction:    In</w:t>
        <w:br/>
        <w:t xml:space="preserve">  IP version:   IPv4 + IPv6 / any</w:t>
        <w:br/>
        <w:t xml:space="preserve">  Protocol:     any</w:t>
        <w:br/>
        <w:t xml:space="preserve">  Source:       any</w:t>
        <w:br/>
        <w:t xml:space="preserve">  Destination:  any</w:t>
        <w:br/>
        <w:br/>
        <w:t>Reload PF:</w:t>
        <w:br/>
        <w:t xml:space="preserve">  configctl filter reload</w:t>
        <w:br/>
        <w:br/>
        <w:t>Verify:</w:t>
        <w:br/>
        <w:t xml:space="preserve">  grep -n -B 3 -A 6 "tailscale0" /tmp/rules.debug</w:t>
        <w:br/>
        <w:t xml:space="preserve">  pfctl -sr -vv | grep -B 3 -A 6 "tailscale0"</w:t>
        <w:br/>
        <w:br/>
        <w:t>Expected active rule:</w:t>
        <w:br/>
        <w:t xml:space="preserve">  pass in quick on tailscale0 ... keep state</w:t>
      </w:r>
    </w:p>
    <w:p>
      <w:pPr/>
      <w:r>
        <w:t>After the rule loaded, both Tailscale ICMP and normal Windows ICMP worked, and the OPNsense WebGUI became reachable over its Tailscale address.</w:t>
      </w:r>
    </w:p>
    <w:p>
      <w:pPr>
        <w:pStyle w:val="Heading2"/>
      </w:pPr>
      <w:r>
        <w:t>7.5 Verify direct remote access to OPNsense</w:t>
      </w:r>
    </w:p>
    <w:p>
      <w:pPr>
        <w:pStyle w:val="CodeBlock"/>
        <w:shd w:fill="F2F2F2"/>
      </w:pPr>
      <w:r>
        <w:t># Windows</w:t>
        <w:br/>
        <w:t>tailscale ping &lt;OPNSENSE_TAILSCALE_IP&gt;</w:t>
        <w:br/>
        <w:t>tailscale ping --icmp &lt;OPNSENSE_TAILSCALE_IP&gt;</w:t>
        <w:br/>
        <w:t>ping &lt;OPNSENSE_TAILSCALE_IP&gt;</w:t>
        <w:br/>
        <w:br/>
        <w:t># Browser</w:t>
        <w:br/>
        <w:t>https://&lt;OPNSENSE_TAILSCALE_IP&gt;</w:t>
      </w:r>
    </w:p>
    <w:p>
      <w:pPr/>
      <w:r>
        <w:t>During this build, Tailscale initially used a nearby DERP relay and then established a direct connection to OPNsense through the existing NAT. No public port-forward was required.</w:t>
      </w:r>
    </w:p>
    <w:p>
      <w:pPr>
        <w:pStyle w:val="Heading2"/>
      </w:pPr>
      <w:r>
        <w:t>7.6 Advertise the private LAN as a Tailscale subnet route</w:t>
      </w:r>
    </w:p>
    <w:p>
      <w:pPr/>
      <w:r>
        <w:t>Advertise only the private OPNsense LAN, 192.168.5.0/24. Do not advertise the shared upstream 10.0.0.0/24 network and do not advertise a default route.</w:t>
      </w:r>
    </w:p>
    <w:p>
      <w:pPr>
        <w:pStyle w:val="CodeBlock"/>
        <w:shd w:fill="F2F2F2"/>
      </w:pPr>
      <w:r>
        <w:t>Advertised route:</w:t>
        <w:br/>
        <w:t xml:space="preserve">  192.168.5.0/24</w:t>
        <w:br/>
        <w:br/>
        <w:t>Do NOT advertise:</w:t>
        <w:br/>
        <w:t xml:space="preserve">  10.0.0.0/24</w:t>
        <w:br/>
        <w:t xml:space="preserve">  0.0.0.0/0</w:t>
        <w:br/>
        <w:br/>
        <w:t>Do NOT enable:</w:t>
        <w:br/>
        <w:t xml:space="preserve">  Exit node</w:t>
      </w:r>
    </w:p>
    <w:p>
      <w:pPr/>
      <w:r>
        <w:t>Approve 192.168.5.0/24 in the Tailscale Admin Console. Windows clients accept approved subnet routes automatically.</w:t>
      </w:r>
    </w:p>
    <w:p>
      <w:pPr>
        <w:pStyle w:val="Heading3"/>
      </w:pPr>
      <w:r>
        <w:t>Verification</w:t>
      </w:r>
    </w:p>
    <w:p>
      <w:pPr>
        <w:pStyle w:val="CodeBlock"/>
        <w:shd w:fill="F2F2F2"/>
      </w:pPr>
      <w:r>
        <w:t># From the remote Windows client</w:t>
        <w:br/>
        <w:t>ping 192.168.5.2</w:t>
        <w:br/>
        <w:t>Test-NetConnection 192.168.5.2 -Port 22</w:t>
        <w:br/>
        <w:t>ssh flying-horse@192.168.5.2</w:t>
      </w:r>
    </w:p>
    <w:p>
      <w:pPr/>
      <w:r>
        <w:t>The SSH test succeeded, proving the full route: remote client -&gt; Tailscale -&gt; OPNsense -&gt; 192.168.5.0/24 -&gt; Ubuntu.</w:t>
      </w:r>
    </w:p>
    <w:p>
      <w:pPr>
        <w:pStyle w:val="Heading2"/>
      </w:pPr>
      <w:r>
        <w:t>7.7 Verify from a truly external network</w:t>
      </w:r>
    </w:p>
    <w:p>
      <w:pPr/>
      <w:r>
        <w:t>Disconnect the client from the home Wi-Fi and connect through a phone hotspot/cellular network. Keep Tailscale connected and repeat OPNsense WebGUI and Ubuntu SSH tests. Both succeeded, proving this was genuine remote access and not accidental local routing.</w:t>
      </w:r>
    </w:p>
    <w:p>
      <w:pPr>
        <w:pStyle w:val="Heading2"/>
      </w:pPr>
      <w:r>
        <w:t>7.8 Security hardening and lockout protection</w:t>
      </w:r>
    </w:p>
    <w:p>
      <w:pPr/>
      <w:r>
        <w:t>Before tightening access, an encrypted OPNsense configuration backup was downloaded. The WebGUI remains HTTPS-only, management listen interfaces remain at the default/all setting, and anti-lockout protection remains enabled so LAN recovery access is preserved.</w:t>
      </w:r>
    </w:p>
    <w:p>
      <w:pPr>
        <w:pStyle w:val="CodeBlock"/>
        <w:shd w:fill="F2F2F2"/>
      </w:pPr>
      <w:r>
        <w:t>Verified exposure:</w:t>
        <w:br/>
        <w:t xml:space="preserve">  WAN firewall rules:        empty</w:t>
        <w:br/>
        <w:t xml:space="preserve">  NAT port forwards:         empty</w:t>
        <w:br/>
        <w:t xml:space="preserve">  WebGUI protocol:           HTTPS</w:t>
        <w:br/>
        <w:t xml:space="preserve">  Anti-lockout protection:   enabled</w:t>
        <w:br/>
        <w:t xml:space="preserve">  Shared modem changes:      none</w:t>
      </w:r>
    </w:p>
    <w:p>
      <w:pPr/>
      <w:r>
        <w:t>The empty WAN and NAT rule sets mean OPNsense management is not intentionally exposed to the shared upstream network or public Internet.</w:t>
      </w:r>
    </w:p>
    <w:p>
      <w:pPr>
        <w:pStyle w:val="Heading2"/>
      </w:pPr>
      <w:r>
        <w:t>7.9 Restrict the Tailscale identity policy</w:t>
      </w:r>
    </w:p>
    <w:p>
      <w:pPr/>
      <w:r>
        <w:t>Tailscale's broad default allow-all access was replaced with a restrictive Grant. Only the owner's Tailscale identity is allowed to reach the OPNsense Tailscale address and the private 192.168.5.0/24 subnet. Use the real login identity in the policy; do not copy a friend's email from this document.</w:t>
      </w:r>
    </w:p>
    <w:p>
      <w:pPr>
        <w:pStyle w:val="CodeBlock"/>
        <w:shd w:fill="F2F2F2"/>
      </w:pPr>
      <w:r>
        <w:t>Example Grants policy:</w:t>
        <w:br/>
        <w:br/>
        <w:t>{</w:t>
        <w:br/>
        <w:t xml:space="preserve">  "grants": [</w:t>
        <w:br/>
        <w:t xml:space="preserve">    {</w:t>
        <w:br/>
        <w:t xml:space="preserve">      "src": ["YOUR_TAILSCALE_LOGIN_EMAIL"],</w:t>
        <w:br/>
        <w:t xml:space="preserve">      "dst": [</w:t>
        <w:br/>
        <w:t xml:space="preserve">        "&lt;OPNSENSE_TAILSCALE_IP&gt;",</w:t>
        <w:br/>
        <w:t xml:space="preserve">        "192.168.5.0/24"</w:t>
        <w:br/>
        <w:t xml:space="preserve">      ],</w:t>
        <w:br/>
        <w:t xml:space="preserve">      "ip": ["*"]</w:t>
        <w:br/>
        <w:t xml:space="preserve">    }</w:t>
        <w:br/>
        <w:t xml:space="preserve">  ]</w:t>
        <w:br/>
        <w:t>}</w:t>
      </w:r>
    </w:p>
    <w:p>
      <w:pPr/>
      <w:r>
        <w:t>After applying the Grant, normal ping to OPNsense, the OPNsense WebGUI, and SSH to Ubuntu through the advertised subnet all continued to work.</w:t>
      </w:r>
    </w:p>
    <w:p>
      <w:pPr>
        <w:pStyle w:val="Heading2"/>
      </w:pPr>
      <w:r>
        <w:t>7.10 Device key expiry and final VPN posture</w:t>
      </w:r>
    </w:p>
    <w:p>
      <w:pPr/>
      <w:r>
        <w:t>Disable Tailscale device-key expiry for the always-on OPNsense subnet router so unattended remote access does not unexpectedly stop. Leave normal expiry enabled for personal laptops/phones. Keep Funnel, exit-node mode, public port forwarding, and the shared upstream subnet unadvertised.</w:t>
      </w:r>
    </w:p>
    <w:p>
      <w:pPr>
        <w:pStyle w:val="CodeBlock"/>
        <w:shd w:fill="F2F2F2"/>
      </w:pPr>
      <w:r>
        <w:t>Final VPN posture:</w:t>
        <w:br/>
        <w:t xml:space="preserve">  OPNsense key expiry:        disabled</w:t>
        <w:br/>
        <w:t xml:space="preserve">  Laptop/phone expiry:        normal/default</w:t>
        <w:br/>
        <w:t xml:space="preserve">  Tailscale Funnel:           off</w:t>
        <w:br/>
        <w:t xml:space="preserve">  Exit node:                  off</w:t>
        <w:br/>
        <w:t xml:space="preserve">  Public port-forward:        none</w:t>
        <w:br/>
        <w:t xml:space="preserve">  Shared modem bridge mode:   none</w:t>
        <w:br/>
        <w:t xml:space="preserve">  Advertised subnet:          192.168.5.0/24 only</w:t>
      </w:r>
    </w:p>
    <w:p>
      <w:pPr>
        <w:pStyle w:val="Heading2"/>
      </w:pPr>
      <w:r>
        <w:t>7.11 VPN chapter completion criteria</w:t>
      </w:r>
    </w:p>
    <w:p>
      <w:pPr>
        <w:pStyle w:val="CodeBlock"/>
        <w:shd w:fill="F2F2F2"/>
      </w:pPr>
      <w:r>
        <w:t>From an external hotspot:</w:t>
        <w:br/>
        <w:t xml:space="preserve">  OPNsense Tailscale ping           PASS</w:t>
        <w:br/>
        <w:t xml:space="preserve">  OPNsense HTTPS WebGUI             PASS</w:t>
        <w:br/>
        <w:t xml:space="preserve">  Ubuntu SSH via 192.168.5.2        PASS</w:t>
        <w:br/>
        <w:t xml:space="preserve">  WAN management exposure          NONE</w:t>
        <w:br/>
        <w:t xml:space="preserve">  NAT port forwards                NONE</w:t>
        <w:br/>
        <w:t xml:space="preserve">  Shared modem changes             NONE</w:t>
        <w:br/>
        <w:t xml:space="preserve">  Tailscale identity restriction   PASS</w:t>
      </w:r>
    </w:p>
    <w:p>
      <w:pPr/>
      <w:r>
        <w:t>At this point the secure remote-access milestone is complete.</w:t>
      </w:r>
    </w:p>
    <w:p>
      <w:pPr>
        <w:pStyle w:val="Heading1"/>
      </w:pPr>
      <w:r>
        <w:t>Chapter 8 — Operational Checkpoint and Handoff</w:t>
      </w:r>
    </w:p>
    <w:p>
      <w:pPr>
        <w:pStyle w:val="Heading2"/>
      </w:pPr>
      <w:r>
        <w:t>8.1 What is working now</w:t>
      </w:r>
    </w:p>
    <w:p>
      <w:pPr>
        <w:pStyle w:val="ListBullet"/>
      </w:pPr>
      <w:r>
        <w:t>Ubuntu is running headlessly and is manageable over SSH.</w:t>
      </w:r>
    </w:p>
    <w:p>
      <w:pPr>
        <w:pStyle w:val="ListBullet"/>
      </w:pPr>
      <w:r>
        <w:t>KVM/QEMU/libvirt are operational.</w:t>
      </w:r>
    </w:p>
    <w:p>
      <w:pPr>
        <w:pStyle w:val="ListBullet"/>
      </w:pPr>
      <w:r>
        <w:t>OPNsense is installed as a persistent VM and configured to autostart.</w:t>
      </w:r>
    </w:p>
    <w:p>
      <w:pPr>
        <w:pStyle w:val="ListBullet"/>
      </w:pPr>
      <w:r>
        <w:t>br-wan connects the physical built-in Ethernet NIC to OPNsense WAN.</w:t>
      </w:r>
    </w:p>
    <w:p>
      <w:pPr>
        <w:pStyle w:val="ListBullet"/>
      </w:pPr>
      <w:r>
        <w:t>br-lan connects OPNsense LAN to Ubuntu and to the USB Ethernet adapter (enx00e04c240c18).</w:t>
      </w:r>
    </w:p>
    <w:p>
      <w:pPr>
        <w:pStyle w:val="ListBullet"/>
      </w:pPr>
      <w:r>
        <w:t>OPNsense LAN is 192.168.5.1/24.</w:t>
      </w:r>
    </w:p>
    <w:p>
      <w:pPr>
        <w:pStyle w:val="ListBullet"/>
      </w:pPr>
      <w:r>
        <w:t>Ubuntu's br-lan address is 192.168.5.2/24.</w:t>
      </w:r>
    </w:p>
    <w:p>
      <w:pPr>
        <w:pStyle w:val="ListBullet"/>
      </w:pPr>
      <w:r>
        <w:t>OPNsense WAN has successfully obtained a 10.0.0.x DHCP address from the current upstream router.</w:t>
      </w:r>
    </w:p>
    <w:p>
      <w:pPr>
        <w:pStyle w:val="ListBullet"/>
      </w:pPr>
      <w:r>
        <w:t>OPNsense can reach the Internet and resolve DNS names.</w:t>
      </w:r>
    </w:p>
    <w:p>
      <w:pPr>
        <w:pStyle w:val="ListBullet"/>
      </w:pPr>
      <w:r>
        <w:t>The initial OPNsense WebGUI setup wizard has been completed.</w:t>
      </w:r>
    </w:p>
    <w:p>
      <w:pPr>
        <w:pStyle w:val="ListBullet"/>
      </w:pPr>
      <w:r>
        <w:t>The USB Ethernet physical LAN path has been validated with a directly connected Windows client.</w:t>
      </w:r>
    </w:p>
    <w:p>
      <w:pPr>
        <w:pStyle w:val="ListBullet"/>
      </w:pPr>
      <w:r>
        <w:t>DuckDNS Dynamic DNS is configured and externally verified to match the current public IPv4.</w:t>
      </w:r>
    </w:p>
    <w:p>
      <w:pPr>
        <w:pStyle w:val="ListBullet"/>
      </w:pPr>
      <w:r>
        <w:t>Tailscale is installed on OPNsense and remote OPNsense WebGUI access works without public port forwarding.</w:t>
      </w:r>
    </w:p>
    <w:p>
      <w:pPr>
        <w:pStyle w:val="ListBullet"/>
      </w:pPr>
      <w:r>
        <w:t>OPNsense advertises 192.168.5.0/24 as a Tailscale subnet route; remote SSH to Ubuntu at 192.168.5.2 works.</w:t>
      </w:r>
    </w:p>
    <w:p>
      <w:pPr>
        <w:pStyle w:val="ListBullet"/>
      </w:pPr>
      <w:r>
        <w:t>The remote-access path was verified from a phone hotspot / external network.</w:t>
      </w:r>
    </w:p>
    <w:p>
      <w:pPr>
        <w:pStyle w:val="ListBullet"/>
      </w:pPr>
      <w:r>
        <w:t>Tailscale Grants restrict access to the owner's identity, and OPNsense key expiry is disabled for unattended subnet-router operation.</w:t>
      </w:r>
    </w:p>
    <w:p>
      <w:pPr>
        <w:pStyle w:val="Heading2"/>
      </w:pPr>
      <w:r>
        <w:t>8.2 What remains before the finished physical router</w:t>
      </w:r>
    </w:p>
    <w:p>
      <w:pPr>
        <w:pStyle w:val="ListBullet"/>
      </w:pPr>
      <w:r>
        <w:t>Connect br-lan physically to the LAN switch/Wi-Fi access point.</w:t>
      </w:r>
    </w:p>
    <w:p>
      <w:pPr>
        <w:pStyle w:val="ListBullet"/>
      </w:pPr>
      <w:r>
        <w:t>Move client devices behind OPNsense and verify DHCP/routing/firewall behavior.</w:t>
      </w:r>
    </w:p>
    <w:p>
      <w:pPr>
        <w:pStyle w:val="ListBullet"/>
      </w:pPr>
      <w:r>
        <w:t>Continue keeping the shared upstream modem/router in normal routing mode; no VPN-related changes are required there.</w:t>
      </w:r>
    </w:p>
    <w:p>
      <w:pPr>
        <w:pStyle w:val="ListBullet"/>
      </w:pPr>
      <w:r>
        <w:t>Remove the temporary libvirt/default NIC if it is still present.</w:t>
      </w:r>
    </w:p>
    <w:p>
      <w:pPr>
        <w:pStyle w:val="Heading2"/>
      </w:pPr>
      <w:r>
        <w:t>8.3 Next FUTO milestone</w:t>
      </w:r>
    </w:p>
    <w:p>
      <w:r>
        <w:t>Secure remote access is complete using Tailscale without modifying the shared upstream router. The next major FUTO milestone is network-wide ad blocking / DNS filtering, adapted from pfBlockerNG to OPNsense-compatible tooling.</w:t>
      </w:r>
    </w:p>
    <w:p>
      <w:pPr>
        <w:pStyle w:val="Heading2"/>
      </w:pPr>
      <w:r>
        <w:t>8.4 Quick verification checklist</w:t>
      </w:r>
    </w:p>
    <w:p>
      <w:pPr>
        <w:pStyle w:val="CodeBlock"/>
        <w:shd w:fill="F2F2F2"/>
      </w:pPr>
      <w:r>
        <w:t># Host / VM</w:t>
        <w:br/>
        <w:t>systemctl is-enabled ssh</w:t>
        <w:br/>
        <w:t>sudo virsh list</w:t>
        <w:br/>
        <w:t>sudo virsh domiflist opnsense</w:t>
        <w:br/>
        <w:br/>
        <w:t># Linux bridges</w:t>
        <w:br/>
        <w:t>ip -br addr show br-wan</w:t>
        <w:br/>
        <w:t>ip -br addr show br-lan</w:t>
        <w:br/>
        <w:t>ip route</w:t>
        <w:br/>
        <w:br/>
        <w:t># OPNsense LAN reachability</w:t>
        <w:br/>
        <w:t>ping -c 3 192.168.5.1</w:t>
        <w:br/>
        <w:t>curl -k -I https://192.168.5.1</w:t>
        <w:br/>
        <w:br/>
        <w:t># Expected important addresses</w:t>
        <w:br/>
        <w:t>OPNsense LAN: 192.168.5.1/24</w:t>
        <w:br/>
        <w:t>Ubuntu br-lan: 192.168.5.2/24</w:t>
        <w:br/>
        <w:t>OPNsense WAN: DHCP from upstream (10.0.0.x during this build)</w:t>
      </w:r>
    </w:p>
    <w:p>
      <w:pPr>
        <w:pStyle w:val="Heading2"/>
      </w:pPr>
      <w:r>
        <w:t>References</w:t>
      </w:r>
    </w:p>
    <w:p>
      <w:r>
        <w:t>FUTO — Introduction to a Self Managed Life:</w:t>
        <w:br/>
        <w:t>https://wiki.futo.org/index.php/Introduction_to_a_Self_Managed_Life:_a_13_hour_%26_28_minute_presentation_by_FUTO_software</w:t>
      </w:r>
    </w:p>
    <w:p>
      <w:r>
        <w:t>OPNsense downloads: https://opnsense.org/download/</w:t>
      </w:r>
    </w:p>
    <w:p>
      <w:r>
        <w:t>OPNsense installation docs: https://docs.opnsense.org/manual/install.html</w:t>
      </w:r>
    </w:p>
    <w:p>
      <w:r>
        <w:t>Tailscale OPNsense guide: https://tailscale.com/docs/install/opnsense</w:t>
      </w:r>
    </w:p>
    <w:p>
      <w:r>
        <w:t>Tailscale subnet routers: https://tailscale.com/docs/features/subnet-routers/how-to/setup</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ThinkCentre + Ubuntu + OPNsense — Part 1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44" w:right="144"/>
    </w:pPr>
    <w:rPr>
      <w:rFonts w:ascii="DejaVu Sans Mono" w:hAnsi="DejaVu Sans Mono"/>
      <w:sz w:val="17"/>
    </w:rPr>
  </w:style>
  <w:style w:type="paragraph" w:customStyle="1" w:styleId="Note">
    <w:name w:val="Note"/>
    <w:pPr>
      <w:spacing w:after="120"/>
      <w:ind w:left="216" w:right="216"/>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